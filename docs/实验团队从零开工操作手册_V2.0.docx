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3E4" w:rsidRPr="00204B12" w:rsidRDefault="00A95C3F">
      <w:pPr>
        <w:pStyle w:val="aa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实验团队从零开工操作手册</w:t>
      </w:r>
    </w:p>
    <w:p w:rsidR="00C703E4" w:rsidRPr="00204B12" w:rsidRDefault="00204B1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color w:val="0A6F85"/>
          <w:sz w:val="24"/>
          <w:szCs w:val="24"/>
          <w:lang w:eastAsia="zh-CN"/>
        </w:rPr>
        <w:t>CICD</w:t>
      </w:r>
      <w:r w:rsidR="00A95C3F" w:rsidRPr="00204B12">
        <w:rPr>
          <w:rFonts w:ascii="宋体" w:eastAsia="宋体" w:hAnsi="宋体"/>
          <w:b/>
          <w:color w:val="0A6F85"/>
          <w:sz w:val="24"/>
          <w:szCs w:val="24"/>
        </w:rPr>
        <w:t>工程入门</w:t>
      </w:r>
      <w:r w:rsidR="00A95C3F" w:rsidRPr="00204B12">
        <w:rPr>
          <w:rFonts w:ascii="宋体" w:eastAsia="宋体" w:hAnsi="宋体"/>
          <w:b/>
          <w:color w:val="0A6F85"/>
          <w:sz w:val="24"/>
          <w:szCs w:val="24"/>
        </w:rPr>
        <w:t xml:space="preserve">V2.0 · </w:t>
      </w:r>
      <w:proofErr w:type="spellStart"/>
      <w:r w:rsidR="00A95C3F" w:rsidRPr="00204B12">
        <w:rPr>
          <w:rFonts w:ascii="宋体" w:eastAsia="宋体" w:hAnsi="宋体"/>
          <w:b/>
          <w:color w:val="0A6F85"/>
          <w:sz w:val="24"/>
          <w:szCs w:val="24"/>
        </w:rPr>
        <w:t>配套可运行代码包</w:t>
      </w:r>
      <w:proofErr w:type="spellEnd"/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用途：让第一次接触</w:t>
      </w:r>
      <w:r w:rsidRPr="00204B12">
        <w:rPr>
          <w:rFonts w:ascii="宋体" w:eastAsia="宋体" w:hAnsi="宋体"/>
          <w:sz w:val="24"/>
          <w:szCs w:val="24"/>
        </w:rPr>
        <w:t>B0/B1/B2</w:t>
      </w:r>
      <w:r w:rsidRPr="00204B12">
        <w:rPr>
          <w:rFonts w:ascii="宋体" w:eastAsia="宋体" w:hAnsi="宋体"/>
          <w:sz w:val="24"/>
          <w:szCs w:val="24"/>
        </w:rPr>
        <w:t>的实验成员按</w:t>
      </w:r>
      <w:r w:rsidRPr="00204B12">
        <w:rPr>
          <w:rFonts w:ascii="宋体" w:eastAsia="宋体" w:hAnsi="宋体"/>
          <w:sz w:val="24"/>
          <w:szCs w:val="24"/>
        </w:rPr>
        <w:t>“</w:t>
      </w:r>
      <w:r w:rsidRPr="00204B12">
        <w:rPr>
          <w:rFonts w:ascii="宋体" w:eastAsia="宋体" w:hAnsi="宋体"/>
          <w:sz w:val="24"/>
          <w:szCs w:val="24"/>
        </w:rPr>
        <w:t>做什么</w:t>
      </w:r>
      <w:r w:rsidRPr="00204B12">
        <w:rPr>
          <w:rFonts w:ascii="宋体" w:eastAsia="宋体" w:hAnsi="宋体"/>
          <w:sz w:val="24"/>
          <w:szCs w:val="24"/>
        </w:rPr>
        <w:t>→</w:t>
      </w:r>
      <w:r w:rsidRPr="00204B12">
        <w:rPr>
          <w:rFonts w:ascii="宋体" w:eastAsia="宋体" w:hAnsi="宋体"/>
          <w:sz w:val="24"/>
          <w:szCs w:val="24"/>
        </w:rPr>
        <w:t>运行命令</w:t>
      </w:r>
      <w:r w:rsidRPr="00204B12">
        <w:rPr>
          <w:rFonts w:ascii="宋体" w:eastAsia="宋体" w:hAnsi="宋体"/>
          <w:sz w:val="24"/>
          <w:szCs w:val="24"/>
        </w:rPr>
        <w:t>→</w:t>
      </w:r>
      <w:r w:rsidRPr="00204B12">
        <w:rPr>
          <w:rFonts w:ascii="宋体" w:eastAsia="宋体" w:hAnsi="宋体"/>
          <w:sz w:val="24"/>
          <w:szCs w:val="24"/>
        </w:rPr>
        <w:t>看到什么</w:t>
      </w:r>
      <w:r w:rsidRPr="00204B12">
        <w:rPr>
          <w:rFonts w:ascii="宋体" w:eastAsia="宋体" w:hAnsi="宋体"/>
          <w:sz w:val="24"/>
          <w:szCs w:val="24"/>
        </w:rPr>
        <w:t>→</w:t>
      </w:r>
      <w:r w:rsidRPr="00204B12">
        <w:rPr>
          <w:rFonts w:ascii="宋体" w:eastAsia="宋体" w:hAnsi="宋体"/>
          <w:sz w:val="24"/>
          <w:szCs w:val="24"/>
        </w:rPr>
        <w:t>留下什么</w:t>
      </w:r>
      <w:r w:rsidRPr="00204B12">
        <w:rPr>
          <w:rFonts w:ascii="宋体" w:eastAsia="宋体" w:hAnsi="宋体"/>
          <w:sz w:val="24"/>
          <w:szCs w:val="24"/>
        </w:rPr>
        <w:t>”</w:t>
      </w:r>
      <w:r w:rsidRPr="00204B12">
        <w:rPr>
          <w:rFonts w:ascii="宋体" w:eastAsia="宋体" w:hAnsi="宋体"/>
          <w:sz w:val="24"/>
          <w:szCs w:val="24"/>
        </w:rPr>
        <w:t>完成首个可信演示。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重要边界：</w:t>
      </w:r>
      <w:proofErr w:type="gramStart"/>
      <w:r w:rsidRPr="00204B12">
        <w:rPr>
          <w:rFonts w:ascii="宋体" w:eastAsia="宋体" w:hAnsi="宋体"/>
          <w:sz w:val="24"/>
          <w:szCs w:val="24"/>
          <w:lang w:eastAsia="zh-CN"/>
        </w:rPr>
        <w:t>本包的</w:t>
      </w:r>
      <w:proofErr w:type="gramEnd"/>
      <w:r w:rsidRPr="00204B12">
        <w:rPr>
          <w:rFonts w:ascii="宋体" w:eastAsia="宋体" w:hAnsi="宋体"/>
          <w:sz w:val="24"/>
          <w:szCs w:val="24"/>
          <w:lang w:eastAsia="zh-CN"/>
        </w:rPr>
        <w:t>教学</w:t>
      </w:r>
      <w:r w:rsidRPr="00204B12">
        <w:rPr>
          <w:rFonts w:ascii="宋体" w:eastAsia="宋体" w:hAnsi="宋体"/>
          <w:sz w:val="24"/>
          <w:szCs w:val="24"/>
          <w:lang w:eastAsia="zh-CN"/>
        </w:rPr>
        <w:t>B2</w:t>
      </w:r>
      <w:r w:rsidRPr="00204B12">
        <w:rPr>
          <w:rFonts w:ascii="宋体" w:eastAsia="宋体" w:hAnsi="宋体"/>
          <w:sz w:val="24"/>
          <w:szCs w:val="24"/>
          <w:lang w:eastAsia="zh-CN"/>
        </w:rPr>
        <w:t>只是有限逻辑原型，不是论文冻结</w:t>
      </w:r>
      <w:r w:rsidRPr="00204B12">
        <w:rPr>
          <w:rFonts w:ascii="宋体" w:eastAsia="宋体" w:hAnsi="宋体"/>
          <w:sz w:val="24"/>
          <w:szCs w:val="24"/>
          <w:lang w:eastAsia="zh-CN"/>
        </w:rPr>
        <w:t>Algorithm 1</w:t>
      </w:r>
      <w:r w:rsidRPr="00204B12">
        <w:rPr>
          <w:rFonts w:ascii="宋体" w:eastAsia="宋体" w:hAnsi="宋体"/>
          <w:sz w:val="24"/>
          <w:szCs w:val="24"/>
          <w:lang w:eastAsia="zh-CN"/>
        </w:rPr>
        <w:t>；本地演示成功</w:t>
      </w:r>
      <w:r w:rsidRPr="00204B12">
        <w:rPr>
          <w:rFonts w:ascii="宋体" w:eastAsia="宋体" w:hAnsi="宋体"/>
          <w:sz w:val="24"/>
          <w:szCs w:val="24"/>
          <w:lang w:eastAsia="zh-CN"/>
        </w:rPr>
        <w:t>≠GitHub</w:t>
      </w:r>
      <w:r w:rsidRPr="00204B12">
        <w:rPr>
          <w:rFonts w:ascii="宋体" w:eastAsia="宋体" w:hAnsi="宋体"/>
          <w:sz w:val="24"/>
          <w:szCs w:val="24"/>
          <w:lang w:eastAsia="zh-CN"/>
        </w:rPr>
        <w:t>真实验证成功</w:t>
      </w:r>
      <w:r w:rsidRPr="00204B12">
        <w:rPr>
          <w:rFonts w:ascii="宋体" w:eastAsia="宋体" w:hAnsi="宋体"/>
          <w:sz w:val="24"/>
          <w:szCs w:val="24"/>
          <w:lang w:eastAsia="zh-CN"/>
        </w:rPr>
        <w:t>≠</w:t>
      </w:r>
      <w:r w:rsidRPr="00204B12">
        <w:rPr>
          <w:rFonts w:ascii="宋体" w:eastAsia="宋体" w:hAnsi="宋体"/>
          <w:sz w:val="24"/>
          <w:szCs w:val="24"/>
          <w:lang w:eastAsia="zh-CN"/>
        </w:rPr>
        <w:t>独立</w:t>
      </w:r>
      <w:r w:rsidRPr="00204B12">
        <w:rPr>
          <w:rFonts w:ascii="宋体" w:eastAsia="宋体" w:hAnsi="宋体"/>
          <w:sz w:val="24"/>
          <w:szCs w:val="24"/>
          <w:lang w:eastAsia="zh-CN"/>
        </w:rPr>
        <w:t>Oracle</w:t>
      </w:r>
      <w:r w:rsidRPr="00204B12">
        <w:rPr>
          <w:rFonts w:ascii="宋体" w:eastAsia="宋体" w:hAnsi="宋体"/>
          <w:sz w:val="24"/>
          <w:szCs w:val="24"/>
          <w:lang w:eastAsia="zh-CN"/>
        </w:rPr>
        <w:t>实验完成。</w:t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开工时只认这一条路线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6"/>
      </w:tblGrid>
      <w:tr w:rsidR="00C703E4" w:rsidRPr="00204B12">
        <w:trPr>
          <w:tblHeader/>
          <w:jc w:val="center"/>
        </w:trPr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阶段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用什么工具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搭建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/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执行对象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第一个验收结果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D1 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本地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Python 3.12/3.13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小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HTTP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服务＋真实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HTTP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探测＋教学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A1/A2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原型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N01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关闭；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A101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与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A201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阻断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D2 B0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GitHub Actions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Docker Compose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PR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检查＋同镜像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Dev/QA/Staging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三容器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绿色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N01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、红色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B01</w:t>
            </w:r>
            <w:proofErr w:type="gramStart"/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各</w:t>
            </w:r>
            <w:proofErr w:type="gramEnd"/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一条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D3 B1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GitHub Artifact Attestations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gh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在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B0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上签发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/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验证构件真实来源证明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原文件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PASS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、篡改文件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FAIL</w:t>
            </w:r>
            <w:proofErr w:type="spellEnd"/>
          </w:p>
        </w:tc>
      </w:tr>
      <w:tr w:rsidR="00C703E4" w:rsidRPr="00204B12">
        <w:trPr>
          <w:jc w:val="center"/>
        </w:trPr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D4 B2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B0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B1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＋证据适配＋新版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A2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采集原始事件、处置、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Finding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cutoff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、审计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先教学验证，后替换论文正式</w:t>
            </w:r>
            <w:proofErr w:type="gramStart"/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验证器</w:t>
            </w:r>
            <w:proofErr w:type="gramEnd"/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D5 </w:t>
            </w: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研究冻结</w:t>
            </w:r>
            <w:proofErr w:type="spellEnd"/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独立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Oracle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CSV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SHA256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场景冻结、输入公平矩阵、证据归档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可复查、可重跑、不能事后改答案</w:t>
            </w:r>
            <w:proofErr w:type="spellEnd"/>
          </w:p>
        </w:tc>
      </w:tr>
    </w:tbl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开工前，负责人只需确认</w:t>
      </w:r>
      <w:r w:rsidRPr="00204B12">
        <w:rPr>
          <w:rFonts w:ascii="宋体" w:eastAsia="宋体" w:hAnsi="宋体"/>
          <w:sz w:val="24"/>
          <w:szCs w:val="24"/>
          <w:lang w:eastAsia="zh-CN"/>
        </w:rPr>
        <w:t>4</w:t>
      </w:r>
      <w:r w:rsidRPr="00204B12">
        <w:rPr>
          <w:rFonts w:ascii="宋体" w:eastAsia="宋体" w:hAnsi="宋体"/>
          <w:sz w:val="24"/>
          <w:szCs w:val="24"/>
          <w:lang w:eastAsia="zh-CN"/>
        </w:rPr>
        <w:t>件事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1. </w:t>
      </w:r>
      <w:proofErr w:type="spellStart"/>
      <w:r w:rsidRPr="00204B12">
        <w:rPr>
          <w:rFonts w:ascii="宋体" w:eastAsia="宋体" w:hAnsi="宋体"/>
          <w:sz w:val="24"/>
          <w:szCs w:val="24"/>
        </w:rPr>
        <w:t>一位</w:t>
      </w:r>
      <w:r w:rsidRPr="00204B12">
        <w:rPr>
          <w:rFonts w:ascii="宋体" w:eastAsia="宋体" w:hAnsi="宋体"/>
          <w:sz w:val="24"/>
          <w:szCs w:val="24"/>
        </w:rPr>
        <w:t>CI</w:t>
      </w:r>
      <w:r w:rsidRPr="00204B12">
        <w:rPr>
          <w:rFonts w:ascii="宋体" w:eastAsia="宋体" w:hAnsi="宋体"/>
          <w:sz w:val="24"/>
          <w:szCs w:val="24"/>
        </w:rPr>
        <w:t>工程师可登录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并执行</w:t>
      </w:r>
      <w:r w:rsidRPr="00204B12">
        <w:rPr>
          <w:rFonts w:ascii="宋体" w:eastAsia="宋体" w:hAnsi="宋体"/>
          <w:sz w:val="24"/>
          <w:szCs w:val="24"/>
        </w:rPr>
        <w:t>Docker</w:t>
      </w:r>
      <w:proofErr w:type="spellEnd"/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 xml:space="preserve">2. </w:t>
      </w:r>
      <w:r w:rsidRPr="00204B12">
        <w:rPr>
          <w:rFonts w:ascii="宋体" w:eastAsia="宋体" w:hAnsi="宋体"/>
          <w:sz w:val="24"/>
          <w:szCs w:val="24"/>
          <w:lang w:eastAsia="zh-CN"/>
        </w:rPr>
        <w:t>一位</w:t>
      </w:r>
      <w:r w:rsidRPr="00204B12">
        <w:rPr>
          <w:rFonts w:ascii="宋体" w:eastAsia="宋体" w:hAnsi="宋体"/>
          <w:sz w:val="24"/>
          <w:szCs w:val="24"/>
          <w:lang w:eastAsia="zh-CN"/>
        </w:rPr>
        <w:t>Python/</w:t>
      </w:r>
      <w:r w:rsidRPr="00204B12">
        <w:rPr>
          <w:rFonts w:ascii="宋体" w:eastAsia="宋体" w:hAnsi="宋体"/>
          <w:sz w:val="24"/>
          <w:szCs w:val="24"/>
          <w:lang w:eastAsia="zh-CN"/>
        </w:rPr>
        <w:t>算法工程师负责应用与</w:t>
      </w:r>
      <w:r w:rsidRPr="00204B12">
        <w:rPr>
          <w:rFonts w:ascii="宋体" w:eastAsia="宋体" w:hAnsi="宋体"/>
          <w:sz w:val="24"/>
          <w:szCs w:val="24"/>
          <w:lang w:eastAsia="zh-CN"/>
        </w:rPr>
        <w:t>A2</w:t>
      </w:r>
      <w:r w:rsidRPr="00204B12">
        <w:rPr>
          <w:rFonts w:ascii="宋体" w:eastAsia="宋体" w:hAnsi="宋体"/>
          <w:sz w:val="24"/>
          <w:szCs w:val="24"/>
          <w:lang w:eastAsia="zh-CN"/>
        </w:rPr>
        <w:t>接口，不参与</w:t>
      </w:r>
      <w:r w:rsidRPr="00204B12">
        <w:rPr>
          <w:rFonts w:ascii="宋体" w:eastAsia="宋体" w:hAnsi="宋体"/>
          <w:sz w:val="24"/>
          <w:szCs w:val="24"/>
          <w:lang w:eastAsia="zh-CN"/>
        </w:rPr>
        <w:t>Oracle</w:t>
      </w:r>
      <w:r w:rsidRPr="00204B12">
        <w:rPr>
          <w:rFonts w:ascii="宋体" w:eastAsia="宋体" w:hAnsi="宋体"/>
          <w:sz w:val="24"/>
          <w:szCs w:val="24"/>
          <w:lang w:eastAsia="zh-CN"/>
        </w:rPr>
        <w:t>标签判定。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 xml:space="preserve">3. </w:t>
      </w:r>
      <w:r w:rsidRPr="00204B12">
        <w:rPr>
          <w:rFonts w:ascii="宋体" w:eastAsia="宋体" w:hAnsi="宋体"/>
          <w:sz w:val="24"/>
          <w:szCs w:val="24"/>
          <w:lang w:eastAsia="zh-CN"/>
        </w:rPr>
        <w:t>一位数据管理员负责保存完整日志、失败运行、截图和哈希。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 xml:space="preserve">4. </w:t>
      </w:r>
      <w:r w:rsidRPr="00204B12">
        <w:rPr>
          <w:rFonts w:ascii="宋体" w:eastAsia="宋体" w:hAnsi="宋体"/>
          <w:sz w:val="24"/>
          <w:szCs w:val="24"/>
          <w:lang w:eastAsia="zh-CN"/>
        </w:rPr>
        <w:t>实验仓库只放虚构样例数据，不上</w:t>
      </w:r>
      <w:proofErr w:type="gramStart"/>
      <w:r w:rsidRPr="00204B12">
        <w:rPr>
          <w:rFonts w:ascii="宋体" w:eastAsia="宋体" w:hAnsi="宋体"/>
          <w:sz w:val="24"/>
          <w:szCs w:val="24"/>
          <w:lang w:eastAsia="zh-CN"/>
        </w:rPr>
        <w:t>传任何</w:t>
      </w:r>
      <w:proofErr w:type="gramEnd"/>
      <w:r w:rsidRPr="00204B12">
        <w:rPr>
          <w:rFonts w:ascii="宋体" w:eastAsia="宋体" w:hAnsi="宋体"/>
          <w:sz w:val="24"/>
          <w:szCs w:val="24"/>
          <w:lang w:eastAsia="zh-CN"/>
        </w:rPr>
        <w:t>未获授权的项目材料、密钥、个人信息。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结论：实验人员第一天先执行本地命令；不要先研究</w:t>
      </w:r>
      <w:r w:rsidRPr="00204B12">
        <w:rPr>
          <w:rFonts w:ascii="宋体" w:eastAsia="宋体" w:hAnsi="宋体"/>
          <w:sz w:val="24"/>
          <w:szCs w:val="24"/>
          <w:lang w:eastAsia="zh-CN"/>
        </w:rPr>
        <w:t>61</w:t>
      </w:r>
      <w:r w:rsidRPr="00204B12">
        <w:rPr>
          <w:rFonts w:ascii="宋体" w:eastAsia="宋体" w:hAnsi="宋体"/>
          <w:sz w:val="24"/>
          <w:szCs w:val="24"/>
          <w:lang w:eastAsia="zh-CN"/>
        </w:rPr>
        <w:t>项任务或等待</w:t>
      </w:r>
      <w:r w:rsidRPr="00204B12">
        <w:rPr>
          <w:rFonts w:ascii="宋体" w:eastAsia="宋体" w:hAnsi="宋体"/>
          <w:sz w:val="24"/>
          <w:szCs w:val="24"/>
          <w:lang w:eastAsia="zh-CN"/>
        </w:rPr>
        <w:t>ZHFB</w:t>
      </w:r>
      <w:r w:rsidRPr="00204B12">
        <w:rPr>
          <w:rFonts w:ascii="宋体" w:eastAsia="宋体" w:hAnsi="宋体"/>
          <w:sz w:val="24"/>
          <w:szCs w:val="24"/>
          <w:lang w:eastAsia="zh-CN"/>
        </w:rPr>
        <w:t>二轮数据。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br w:type="page"/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lastRenderedPageBreak/>
        <w:t>D1</w:t>
      </w:r>
      <w:r w:rsidRPr="00204B12">
        <w:rPr>
          <w:rFonts w:ascii="宋体" w:eastAsia="宋体" w:hAnsi="宋体"/>
          <w:sz w:val="24"/>
          <w:szCs w:val="24"/>
          <w:lang w:eastAsia="zh-CN"/>
        </w:rPr>
        <w:t>｜不用</w:t>
      </w:r>
      <w:r w:rsidRPr="00204B12">
        <w:rPr>
          <w:rFonts w:ascii="宋体" w:eastAsia="宋体" w:hAnsi="宋体"/>
          <w:sz w:val="24"/>
          <w:szCs w:val="24"/>
          <w:lang w:eastAsia="zh-CN"/>
        </w:rPr>
        <w:t>Docker</w:t>
      </w:r>
      <w:r w:rsidRPr="00204B12">
        <w:rPr>
          <w:rFonts w:ascii="宋体" w:eastAsia="宋体" w:hAnsi="宋体"/>
          <w:sz w:val="24"/>
          <w:szCs w:val="24"/>
          <w:lang w:eastAsia="zh-CN"/>
        </w:rPr>
        <w:t>，先验证代码跑得起来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1</w:t>
      </w:r>
      <w:r w:rsidRPr="00204B12">
        <w:rPr>
          <w:rFonts w:ascii="宋体" w:eastAsia="宋体" w:hAnsi="宋体"/>
          <w:sz w:val="24"/>
          <w:szCs w:val="24"/>
        </w:rPr>
        <w:t>步：准备电脑和软件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首选系统：</w:t>
      </w:r>
      <w:r w:rsidRPr="00204B12">
        <w:rPr>
          <w:rFonts w:ascii="宋体" w:eastAsia="宋体" w:hAnsi="宋体"/>
          <w:sz w:val="24"/>
          <w:szCs w:val="24"/>
        </w:rPr>
        <w:t>Windows 11 + WSL2 Ubuntu 24.04</w:t>
      </w:r>
      <w:r w:rsidRPr="00204B12">
        <w:rPr>
          <w:rFonts w:ascii="宋体" w:eastAsia="宋体" w:hAnsi="宋体"/>
          <w:sz w:val="24"/>
          <w:szCs w:val="24"/>
        </w:rPr>
        <w:t>；</w:t>
      </w:r>
      <w:r w:rsidRPr="00204B12">
        <w:rPr>
          <w:rFonts w:ascii="宋体" w:eastAsia="宋体" w:hAnsi="宋体"/>
          <w:sz w:val="24"/>
          <w:szCs w:val="24"/>
        </w:rPr>
        <w:t>Linux Ubuntu 24.04</w:t>
      </w:r>
      <w:r w:rsidRPr="00204B12">
        <w:rPr>
          <w:rFonts w:ascii="宋体" w:eastAsia="宋体" w:hAnsi="宋体"/>
          <w:sz w:val="24"/>
          <w:szCs w:val="24"/>
        </w:rPr>
        <w:t>或</w:t>
      </w:r>
      <w:r w:rsidRPr="00204B12">
        <w:rPr>
          <w:rFonts w:ascii="宋体" w:eastAsia="宋体" w:hAnsi="宋体"/>
          <w:sz w:val="24"/>
          <w:szCs w:val="24"/>
        </w:rPr>
        <w:t>macOS</w:t>
      </w:r>
      <w:r w:rsidRPr="00204B12">
        <w:rPr>
          <w:rFonts w:ascii="宋体" w:eastAsia="宋体" w:hAnsi="宋体"/>
          <w:sz w:val="24"/>
          <w:szCs w:val="24"/>
        </w:rPr>
        <w:t>亦可。</w:t>
      </w:r>
      <w:r w:rsidRPr="00204B12">
        <w:rPr>
          <w:rFonts w:ascii="宋体" w:eastAsia="宋体" w:hAnsi="宋体"/>
          <w:sz w:val="24"/>
          <w:szCs w:val="24"/>
        </w:rPr>
        <w:t>GitHub Actions</w:t>
      </w:r>
      <w:r w:rsidRPr="00204B12">
        <w:rPr>
          <w:rFonts w:ascii="宋体" w:eastAsia="宋体" w:hAnsi="宋体"/>
          <w:sz w:val="24"/>
          <w:szCs w:val="24"/>
        </w:rPr>
        <w:t>正式运行固定</w:t>
      </w:r>
      <w:r w:rsidRPr="00204B12">
        <w:rPr>
          <w:rFonts w:ascii="宋体" w:eastAsia="宋体" w:hAnsi="宋体"/>
          <w:sz w:val="24"/>
          <w:szCs w:val="24"/>
        </w:rPr>
        <w:t>ubuntu-24.04</w:t>
      </w:r>
      <w:r w:rsidRPr="00204B12">
        <w:rPr>
          <w:rFonts w:ascii="宋体" w:eastAsia="宋体" w:hAnsi="宋体"/>
          <w:sz w:val="24"/>
          <w:szCs w:val="24"/>
        </w:rPr>
        <w:t>托管</w:t>
      </w:r>
      <w:r w:rsidRPr="00204B12">
        <w:rPr>
          <w:rFonts w:ascii="宋体" w:eastAsia="宋体" w:hAnsi="宋体"/>
          <w:sz w:val="24"/>
          <w:szCs w:val="24"/>
        </w:rPr>
        <w:t>Runner</w:t>
      </w:r>
      <w:r w:rsidRPr="00204B12">
        <w:rPr>
          <w:rFonts w:ascii="宋体" w:eastAsia="宋体" w:hAnsi="宋体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6"/>
      </w:tblGrid>
      <w:tr w:rsidR="00C703E4" w:rsidRPr="00204B12">
        <w:trPr>
          <w:tblHeader/>
          <w:jc w:val="center"/>
        </w:trPr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工具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要求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检验命令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/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操作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是否必需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Python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推荐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3.12.x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；入门也可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3.13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python --version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（或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python3 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--version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必需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Git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可提交和读取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commit SHA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git --version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D2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必需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Docker Desktop/Engine + Compose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可创建三个隔离服务容器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docker</w:t>
            </w:r>
            <w:proofErr w:type="spellEnd"/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version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；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docker</w:t>
            </w:r>
            <w:proofErr w:type="spellEnd"/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 compose version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D2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必需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GitHub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账号＋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Actions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新建一个独立公开测试仓库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登录浏览器，仓库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Actions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可用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D2–D4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必需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GitHub CLI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gh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操作和验证真实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attestation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gh --version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；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gh 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auth status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D3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建议本机安装；云端已有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VS Code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可看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YAML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JSON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、日志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打开解压后的完整目录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可选</w:t>
            </w:r>
            <w:proofErr w:type="spellEnd"/>
          </w:p>
        </w:tc>
      </w:tr>
    </w:tbl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若</w:t>
      </w:r>
      <w:r w:rsidRPr="00204B12">
        <w:rPr>
          <w:rFonts w:ascii="宋体" w:eastAsia="宋体" w:hAnsi="宋体"/>
          <w:sz w:val="24"/>
          <w:szCs w:val="24"/>
          <w:lang w:eastAsia="zh-CN"/>
        </w:rPr>
        <w:t>Windows</w:t>
      </w:r>
      <w:r w:rsidRPr="00204B12">
        <w:rPr>
          <w:rFonts w:ascii="宋体" w:eastAsia="宋体" w:hAnsi="宋体"/>
          <w:sz w:val="24"/>
          <w:szCs w:val="24"/>
          <w:lang w:eastAsia="zh-CN"/>
        </w:rPr>
        <w:t>电脑没有</w:t>
      </w:r>
      <w:r w:rsidRPr="00204B12">
        <w:rPr>
          <w:rFonts w:ascii="宋体" w:eastAsia="宋体" w:hAnsi="宋体"/>
          <w:sz w:val="24"/>
          <w:szCs w:val="24"/>
          <w:lang w:eastAsia="zh-CN"/>
        </w:rPr>
        <w:t>WSL2</w:t>
      </w:r>
      <w:r w:rsidRPr="00204B12">
        <w:rPr>
          <w:rFonts w:ascii="宋体" w:eastAsia="宋体" w:hAnsi="宋体"/>
          <w:sz w:val="24"/>
          <w:szCs w:val="24"/>
          <w:lang w:eastAsia="zh-CN"/>
        </w:rPr>
        <w:t>，先由信息化管理员安装。不要因为本机</w:t>
      </w:r>
      <w:r w:rsidRPr="00204B12">
        <w:rPr>
          <w:rFonts w:ascii="宋体" w:eastAsia="宋体" w:hAnsi="宋体"/>
          <w:sz w:val="24"/>
          <w:szCs w:val="24"/>
          <w:lang w:eastAsia="zh-CN"/>
        </w:rPr>
        <w:t>Docker</w:t>
      </w:r>
      <w:r w:rsidRPr="00204B12">
        <w:rPr>
          <w:rFonts w:ascii="宋体" w:eastAsia="宋体" w:hAnsi="宋体"/>
          <w:sz w:val="24"/>
          <w:szCs w:val="24"/>
          <w:lang w:eastAsia="zh-CN"/>
        </w:rPr>
        <w:t>受限就宣布实验失败；</w:t>
      </w:r>
      <w:r w:rsidRPr="00204B12">
        <w:rPr>
          <w:rFonts w:ascii="宋体" w:eastAsia="宋体" w:hAnsi="宋体"/>
          <w:sz w:val="24"/>
          <w:szCs w:val="24"/>
          <w:lang w:eastAsia="zh-CN"/>
        </w:rPr>
        <w:t>D1</w:t>
      </w:r>
      <w:r w:rsidRPr="00204B12">
        <w:rPr>
          <w:rFonts w:ascii="宋体" w:eastAsia="宋体" w:hAnsi="宋体"/>
          <w:sz w:val="24"/>
          <w:szCs w:val="24"/>
          <w:lang w:eastAsia="zh-CN"/>
        </w:rPr>
        <w:t>仅用</w:t>
      </w:r>
      <w:r w:rsidRPr="00204B12">
        <w:rPr>
          <w:rFonts w:ascii="宋体" w:eastAsia="宋体" w:hAnsi="宋体"/>
          <w:sz w:val="24"/>
          <w:szCs w:val="24"/>
          <w:lang w:eastAsia="zh-CN"/>
        </w:rPr>
        <w:t>Python</w:t>
      </w:r>
      <w:r w:rsidRPr="00204B12">
        <w:rPr>
          <w:rFonts w:ascii="宋体" w:eastAsia="宋体" w:hAnsi="宋体"/>
          <w:sz w:val="24"/>
          <w:szCs w:val="24"/>
          <w:lang w:eastAsia="zh-CN"/>
        </w:rPr>
        <w:t>也能完成。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第</w:t>
      </w:r>
      <w:r w:rsidRPr="00204B12">
        <w:rPr>
          <w:rFonts w:ascii="宋体" w:eastAsia="宋体" w:hAnsi="宋体"/>
          <w:sz w:val="24"/>
          <w:szCs w:val="24"/>
          <w:lang w:eastAsia="zh-CN"/>
        </w:rPr>
        <w:t>2</w:t>
      </w:r>
      <w:r w:rsidRPr="00204B12">
        <w:rPr>
          <w:rFonts w:ascii="宋体" w:eastAsia="宋体" w:hAnsi="宋体"/>
          <w:sz w:val="24"/>
          <w:szCs w:val="24"/>
          <w:lang w:eastAsia="zh-CN"/>
        </w:rPr>
        <w:t>步：解压启动包，先执行一键自检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cd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CI_CD_Experiment_QuickStart_V2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tools/first_day_check.py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如果一键自检失败，再按以下命令逐条排查（有助于定位具体步骤）：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-m</w:t>
      </w:r>
      <w:r w:rsidRPr="00204B1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204B12">
        <w:rPr>
          <w:rFonts w:ascii="宋体" w:eastAsia="宋体" w:hAnsi="宋体"/>
          <w:sz w:val="24"/>
          <w:szCs w:val="24"/>
        </w:rPr>
        <w:t>unittest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discover -s tests -v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tools/build.py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tools/run_local.py --scenario N01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tools/run_local.py --scenario A101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tools/run_local.py --scenario A201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如果显示</w:t>
      </w:r>
      <w:r w:rsidRPr="00204B12">
        <w:rPr>
          <w:rFonts w:ascii="宋体" w:eastAsia="宋体" w:hAnsi="宋体"/>
          <w:sz w:val="24"/>
          <w:szCs w:val="24"/>
        </w:rPr>
        <w:t>“ModuleNotFoundError”</w:t>
      </w:r>
      <w:r w:rsidRPr="00204B12">
        <w:rPr>
          <w:rFonts w:ascii="宋体" w:eastAsia="宋体" w:hAnsi="宋体"/>
          <w:sz w:val="24"/>
          <w:szCs w:val="24"/>
        </w:rPr>
        <w:t>或找不到</w:t>
      </w:r>
      <w:r w:rsidRPr="00204B12">
        <w:rPr>
          <w:rFonts w:ascii="宋体" w:eastAsia="宋体" w:hAnsi="宋体"/>
          <w:sz w:val="24"/>
          <w:szCs w:val="24"/>
        </w:rPr>
        <w:t>tools</w:t>
      </w:r>
      <w:r w:rsidRPr="00204B12">
        <w:rPr>
          <w:rFonts w:ascii="宋体" w:eastAsia="宋体" w:hAnsi="宋体"/>
          <w:sz w:val="24"/>
          <w:szCs w:val="24"/>
        </w:rPr>
        <w:t>，通常是没有在项目根目录操作。应先确认能看到</w:t>
      </w:r>
      <w:r w:rsidRPr="00204B12">
        <w:rPr>
          <w:rFonts w:ascii="宋体" w:eastAsia="宋体" w:hAnsi="宋体"/>
          <w:sz w:val="24"/>
          <w:szCs w:val="24"/>
        </w:rPr>
        <w:t>README.md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app/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tools/</w:t>
      </w:r>
      <w:r w:rsidRPr="00204B12">
        <w:rPr>
          <w:rFonts w:ascii="宋体" w:eastAsia="宋体" w:hAnsi="宋体"/>
          <w:sz w:val="24"/>
          <w:szCs w:val="24"/>
        </w:rPr>
        <w:t>和</w:t>
      </w:r>
      <w:r w:rsidRPr="00204B12">
        <w:rPr>
          <w:rFonts w:ascii="宋体" w:eastAsia="宋体" w:hAnsi="宋体"/>
          <w:sz w:val="24"/>
          <w:szCs w:val="24"/>
        </w:rPr>
        <w:t>.github/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3</w:t>
      </w:r>
      <w:r w:rsidRPr="00204B12">
        <w:rPr>
          <w:rFonts w:ascii="宋体" w:eastAsia="宋体" w:hAnsi="宋体"/>
          <w:sz w:val="24"/>
          <w:szCs w:val="24"/>
        </w:rPr>
        <w:t>步：判断是否成功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6"/>
      </w:tblGrid>
      <w:tr w:rsidR="00C703E4" w:rsidRPr="00204B12">
        <w:trPr>
          <w:tblHeader/>
          <w:jc w:val="center"/>
        </w:trPr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场景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真实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HTTP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门禁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B0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教学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B2</w:t>
            </w: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原型</w:t>
            </w:r>
          </w:p>
        </w:tc>
        <w:tc>
          <w:tcPr>
            <w:tcW w:w="2426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为什么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N01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正常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PASS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CLOSED / NOT_APPLICABLE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服务健康；完整的教学范围内没有后继义务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A101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缺少处置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PASS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OPEN</w:t>
            </w:r>
          </w:p>
        </w:tc>
        <w:tc>
          <w:tcPr>
            <w:tcW w:w="2426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门禁健康，但人工注入的处置缺失被原型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lastRenderedPageBreak/>
              <w:t>阻断</w:t>
            </w:r>
          </w:p>
        </w:tc>
      </w:tr>
      <w:tr w:rsidR="00C703E4" w:rsidRPr="00204B12">
        <w:trPr>
          <w:jc w:val="center"/>
        </w:trPr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lastRenderedPageBreak/>
              <w:t>A201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缺失后继绑定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PASS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OPEN / NFI</w:t>
            </w:r>
          </w:p>
        </w:tc>
        <w:tc>
          <w:tcPr>
            <w:tcW w:w="2426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存在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Finding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，但缺少可核验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Requirement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关系</w:t>
            </w:r>
          </w:p>
        </w:tc>
      </w:tr>
    </w:tbl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</w:rPr>
        <w:t>保留：</w:t>
      </w:r>
      <w:r w:rsidRPr="00204B12">
        <w:rPr>
          <w:rFonts w:ascii="宋体" w:eastAsia="宋体" w:hAnsi="宋体"/>
          <w:sz w:val="24"/>
          <w:szCs w:val="24"/>
        </w:rPr>
        <w:t>runs/LOCAL-…/preflight.json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raw/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case/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results/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metrics/</w:t>
      </w:r>
      <w:r w:rsidRPr="00204B12">
        <w:rPr>
          <w:rFonts w:ascii="宋体" w:eastAsia="宋体" w:hAnsi="宋体"/>
          <w:sz w:val="24"/>
          <w:szCs w:val="24"/>
        </w:rPr>
        <w:t>和</w:t>
      </w:r>
      <w:r w:rsidRPr="00204B12">
        <w:rPr>
          <w:rFonts w:ascii="宋体" w:eastAsia="宋体" w:hAnsi="宋体"/>
          <w:sz w:val="24"/>
          <w:szCs w:val="24"/>
        </w:rPr>
        <w:t>manifest.json</w:t>
      </w:r>
      <w:r w:rsidRPr="00204B12">
        <w:rPr>
          <w:rFonts w:ascii="宋体" w:eastAsia="宋体" w:hAnsi="宋体"/>
          <w:sz w:val="24"/>
          <w:szCs w:val="24"/>
        </w:rPr>
        <w:t>。</w:t>
      </w:r>
      <w:r w:rsidRPr="00204B12">
        <w:rPr>
          <w:rFonts w:ascii="宋体" w:eastAsia="宋体" w:hAnsi="宋体"/>
          <w:sz w:val="24"/>
          <w:szCs w:val="24"/>
          <w:lang w:eastAsia="zh-CN"/>
        </w:rPr>
        <w:t>命令执行无错仍不代表</w:t>
      </w:r>
      <w:r w:rsidRPr="00204B12">
        <w:rPr>
          <w:rFonts w:ascii="宋体" w:eastAsia="宋体" w:hAnsi="宋体"/>
          <w:sz w:val="24"/>
          <w:szCs w:val="24"/>
          <w:lang w:eastAsia="zh-CN"/>
        </w:rPr>
        <w:t>GitHub</w:t>
      </w:r>
      <w:r w:rsidRPr="00204B12">
        <w:rPr>
          <w:rFonts w:ascii="宋体" w:eastAsia="宋体" w:hAnsi="宋体"/>
          <w:sz w:val="24"/>
          <w:szCs w:val="24"/>
          <w:lang w:eastAsia="zh-CN"/>
        </w:rPr>
        <w:t>流水线已完成。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br w:type="page"/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lastRenderedPageBreak/>
        <w:t>D2</w:t>
      </w:r>
      <w:r w:rsidRPr="00204B12">
        <w:rPr>
          <w:rFonts w:ascii="宋体" w:eastAsia="宋体" w:hAnsi="宋体"/>
          <w:sz w:val="24"/>
          <w:szCs w:val="24"/>
          <w:lang w:eastAsia="zh-CN"/>
        </w:rPr>
        <w:t>｜搭建真实</w:t>
      </w:r>
      <w:r w:rsidRPr="00204B12">
        <w:rPr>
          <w:rFonts w:ascii="宋体" w:eastAsia="宋体" w:hAnsi="宋体"/>
          <w:sz w:val="24"/>
          <w:szCs w:val="24"/>
          <w:lang w:eastAsia="zh-CN"/>
        </w:rPr>
        <w:t>B0</w:t>
      </w:r>
      <w:r w:rsidRPr="00204B12">
        <w:rPr>
          <w:rFonts w:ascii="宋体" w:eastAsia="宋体" w:hAnsi="宋体"/>
          <w:sz w:val="24"/>
          <w:szCs w:val="24"/>
          <w:lang w:eastAsia="zh-CN"/>
        </w:rPr>
        <w:t>：代码</w:t>
      </w:r>
      <w:r w:rsidRPr="00204B12">
        <w:rPr>
          <w:rFonts w:ascii="宋体" w:eastAsia="宋体" w:hAnsi="宋体"/>
          <w:sz w:val="24"/>
          <w:szCs w:val="24"/>
          <w:lang w:eastAsia="zh-CN"/>
        </w:rPr>
        <w:t>→</w:t>
      </w:r>
      <w:r w:rsidRPr="00204B12">
        <w:rPr>
          <w:rFonts w:ascii="宋体" w:eastAsia="宋体" w:hAnsi="宋体"/>
          <w:sz w:val="24"/>
          <w:szCs w:val="24"/>
          <w:lang w:eastAsia="zh-CN"/>
        </w:rPr>
        <w:t>构建</w:t>
      </w:r>
      <w:r w:rsidRPr="00204B12">
        <w:rPr>
          <w:rFonts w:ascii="宋体" w:eastAsia="宋体" w:hAnsi="宋体"/>
          <w:sz w:val="24"/>
          <w:szCs w:val="24"/>
          <w:lang w:eastAsia="zh-CN"/>
        </w:rPr>
        <w:t>→</w:t>
      </w:r>
      <w:r w:rsidRPr="00204B12">
        <w:rPr>
          <w:rFonts w:ascii="宋体" w:eastAsia="宋体" w:hAnsi="宋体"/>
          <w:sz w:val="24"/>
          <w:szCs w:val="24"/>
          <w:lang w:eastAsia="zh-CN"/>
        </w:rPr>
        <w:t>部署</w:t>
      </w:r>
      <w:r w:rsidRPr="00204B12">
        <w:rPr>
          <w:rFonts w:ascii="宋体" w:eastAsia="宋体" w:hAnsi="宋体"/>
          <w:sz w:val="24"/>
          <w:szCs w:val="24"/>
          <w:lang w:eastAsia="zh-CN"/>
        </w:rPr>
        <w:t>→</w:t>
      </w:r>
      <w:r w:rsidRPr="00204B12">
        <w:rPr>
          <w:rFonts w:ascii="宋体" w:eastAsia="宋体" w:hAnsi="宋体"/>
          <w:sz w:val="24"/>
          <w:szCs w:val="24"/>
          <w:lang w:eastAsia="zh-CN"/>
        </w:rPr>
        <w:t>门禁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第</w:t>
      </w:r>
      <w:r w:rsidRPr="00204B12">
        <w:rPr>
          <w:rFonts w:ascii="宋体" w:eastAsia="宋体" w:hAnsi="宋体"/>
          <w:sz w:val="24"/>
          <w:szCs w:val="24"/>
          <w:lang w:eastAsia="zh-CN"/>
        </w:rPr>
        <w:t>1</w:t>
      </w:r>
      <w:r w:rsidRPr="00204B12">
        <w:rPr>
          <w:rFonts w:ascii="宋体" w:eastAsia="宋体" w:hAnsi="宋体"/>
          <w:sz w:val="24"/>
          <w:szCs w:val="24"/>
          <w:lang w:eastAsia="zh-CN"/>
        </w:rPr>
        <w:t>步：本地运行相同镜像的三个</w:t>
      </w:r>
      <w:r w:rsidRPr="00204B12">
        <w:rPr>
          <w:rFonts w:ascii="宋体" w:eastAsia="宋体" w:hAnsi="宋体"/>
          <w:sz w:val="24"/>
          <w:szCs w:val="24"/>
          <w:lang w:eastAsia="zh-CN"/>
        </w:rPr>
        <w:t>Docker</w:t>
      </w:r>
      <w:r w:rsidRPr="00204B12">
        <w:rPr>
          <w:rFonts w:ascii="宋体" w:eastAsia="宋体" w:hAnsi="宋体"/>
          <w:sz w:val="24"/>
          <w:szCs w:val="24"/>
          <w:lang w:eastAsia="zh-CN"/>
        </w:rPr>
        <w:t>环境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tools/build.py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docker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build -t closure-pilot:local -f infra/Dockerfile .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docker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image inspect closure-p</w:t>
      </w:r>
      <w:r w:rsidRPr="00204B12">
        <w:rPr>
          <w:rFonts w:ascii="宋体" w:eastAsia="宋体" w:hAnsi="宋体"/>
          <w:sz w:val="24"/>
          <w:szCs w:val="24"/>
        </w:rPr>
        <w:t>ilot:local --format '{{.Id}}'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docker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compose -f infra/compose.yml up -d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tools/check_stages.py --out runs/docker-N01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python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tools/record_manifest.py runs/docker-N01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docker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compose -f infra/compose.yml down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预期三个健康接口均返回</w:t>
      </w:r>
      <w:r w:rsidRPr="00204B12">
        <w:rPr>
          <w:rFonts w:ascii="宋体" w:eastAsia="宋体" w:hAnsi="宋体"/>
          <w:sz w:val="24"/>
          <w:szCs w:val="24"/>
          <w:lang w:eastAsia="zh-CN"/>
        </w:rPr>
        <w:t xml:space="preserve">HTTP </w:t>
      </w:r>
      <w:r w:rsidRPr="00204B12">
        <w:rPr>
          <w:rFonts w:ascii="宋体" w:eastAsia="宋体" w:hAnsi="宋体"/>
          <w:sz w:val="24"/>
          <w:szCs w:val="24"/>
          <w:lang w:eastAsia="zh-CN"/>
        </w:rPr>
        <w:t>200</w:t>
      </w:r>
      <w:r w:rsidRPr="00204B12">
        <w:rPr>
          <w:rFonts w:ascii="宋体" w:eastAsia="宋体" w:hAnsi="宋体"/>
          <w:sz w:val="24"/>
          <w:szCs w:val="24"/>
          <w:lang w:eastAsia="zh-CN"/>
        </w:rPr>
        <w:t>。</w:t>
      </w:r>
      <w:r w:rsidRPr="00204B12">
        <w:rPr>
          <w:rFonts w:ascii="宋体" w:eastAsia="宋体" w:hAnsi="宋体"/>
          <w:sz w:val="24"/>
          <w:szCs w:val="24"/>
          <w:lang w:eastAsia="zh-CN"/>
        </w:rPr>
        <w:t>Dev</w:t>
      </w:r>
      <w:r w:rsidRPr="00204B12">
        <w:rPr>
          <w:rFonts w:ascii="宋体" w:eastAsia="宋体" w:hAnsi="宋体"/>
          <w:sz w:val="24"/>
          <w:szCs w:val="24"/>
          <w:lang w:eastAsia="zh-CN"/>
        </w:rPr>
        <w:t>、</w:t>
      </w:r>
      <w:r w:rsidRPr="00204B12">
        <w:rPr>
          <w:rFonts w:ascii="宋体" w:eastAsia="宋体" w:hAnsi="宋体"/>
          <w:sz w:val="24"/>
          <w:szCs w:val="24"/>
          <w:lang w:eastAsia="zh-CN"/>
        </w:rPr>
        <w:t>QA</w:t>
      </w:r>
      <w:r w:rsidRPr="00204B12">
        <w:rPr>
          <w:rFonts w:ascii="宋体" w:eastAsia="宋体" w:hAnsi="宋体"/>
          <w:sz w:val="24"/>
          <w:szCs w:val="24"/>
          <w:lang w:eastAsia="zh-CN"/>
        </w:rPr>
        <w:t>、</w:t>
      </w:r>
      <w:r w:rsidRPr="00204B12">
        <w:rPr>
          <w:rFonts w:ascii="宋体" w:eastAsia="宋体" w:hAnsi="宋体"/>
          <w:sz w:val="24"/>
          <w:szCs w:val="24"/>
          <w:lang w:eastAsia="zh-CN"/>
        </w:rPr>
        <w:t>Staging</w:t>
      </w:r>
      <w:r w:rsidRPr="00204B12">
        <w:rPr>
          <w:rFonts w:ascii="宋体" w:eastAsia="宋体" w:hAnsi="宋体"/>
          <w:sz w:val="24"/>
          <w:szCs w:val="24"/>
          <w:lang w:eastAsia="zh-CN"/>
        </w:rPr>
        <w:t>是同一机器上的三个独立容器，属于真实执行的非生产</w:t>
      </w:r>
      <w:r w:rsidRPr="00204B12">
        <w:rPr>
          <w:rFonts w:ascii="宋体" w:eastAsia="宋体" w:hAnsi="宋体"/>
          <w:sz w:val="24"/>
          <w:szCs w:val="24"/>
          <w:lang w:eastAsia="zh-CN"/>
        </w:rPr>
        <w:t>pilot</w:t>
      </w:r>
      <w:r w:rsidRPr="00204B12">
        <w:rPr>
          <w:rFonts w:ascii="宋体" w:eastAsia="宋体" w:hAnsi="宋体"/>
          <w:sz w:val="24"/>
          <w:szCs w:val="24"/>
          <w:lang w:eastAsia="zh-CN"/>
        </w:rPr>
        <w:t>，不是企业三级物理环境。</w:t>
      </w:r>
      <w:proofErr w:type="spellStart"/>
      <w:r w:rsidRPr="00204B12">
        <w:rPr>
          <w:rFonts w:ascii="宋体" w:eastAsia="宋体" w:hAnsi="宋体"/>
          <w:sz w:val="24"/>
          <w:szCs w:val="24"/>
        </w:rPr>
        <w:t>上面</w:t>
      </w:r>
      <w:r w:rsidRPr="00204B12">
        <w:rPr>
          <w:rFonts w:ascii="宋体" w:eastAsia="宋体" w:hAnsi="宋体"/>
          <w:sz w:val="24"/>
          <w:szCs w:val="24"/>
        </w:rPr>
        <w:t>Docker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.</w:t>
      </w:r>
      <w:proofErr w:type="spellStart"/>
      <w:r w:rsidRPr="00204B12">
        <w:rPr>
          <w:rFonts w:ascii="宋体" w:eastAsia="宋体" w:hAnsi="宋体"/>
          <w:sz w:val="24"/>
          <w:szCs w:val="24"/>
        </w:rPr>
        <w:t>Id</w:t>
      </w:r>
      <w:r w:rsidRPr="00204B12">
        <w:rPr>
          <w:rFonts w:ascii="宋体" w:eastAsia="宋体" w:hAnsi="宋体"/>
          <w:sz w:val="24"/>
          <w:szCs w:val="24"/>
        </w:rPr>
        <w:t>是本地镜像</w:t>
      </w:r>
      <w:r w:rsidRPr="00204B12">
        <w:rPr>
          <w:rFonts w:ascii="宋体" w:eastAsia="宋体" w:hAnsi="宋体"/>
          <w:sz w:val="24"/>
          <w:szCs w:val="24"/>
        </w:rPr>
        <w:t>config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204B12">
        <w:rPr>
          <w:rFonts w:ascii="宋体" w:eastAsia="宋体" w:hAnsi="宋体"/>
          <w:sz w:val="24"/>
          <w:szCs w:val="24"/>
        </w:rPr>
        <w:t>ID</w:t>
      </w:r>
      <w:r w:rsidRPr="00204B12">
        <w:rPr>
          <w:rFonts w:ascii="宋体" w:eastAsia="宋体" w:hAnsi="宋体"/>
          <w:sz w:val="24"/>
          <w:szCs w:val="24"/>
        </w:rPr>
        <w:t>，不要称作远程</w:t>
      </w:r>
      <w:r w:rsidRPr="00204B12">
        <w:rPr>
          <w:rFonts w:ascii="宋体" w:eastAsia="宋体" w:hAnsi="宋体"/>
          <w:sz w:val="24"/>
          <w:szCs w:val="24"/>
        </w:rPr>
        <w:t>OCI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manifest digest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2</w:t>
      </w:r>
      <w:r w:rsidRPr="00204B12">
        <w:rPr>
          <w:rFonts w:ascii="宋体" w:eastAsia="宋体" w:hAnsi="宋体"/>
          <w:sz w:val="24"/>
          <w:szCs w:val="24"/>
        </w:rPr>
        <w:t>步：创建一个新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测试仓库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浏览器登录</w:t>
      </w:r>
      <w:r w:rsidRPr="00204B12">
        <w:rPr>
          <w:rFonts w:ascii="宋体" w:eastAsia="宋体" w:hAnsi="宋体"/>
          <w:sz w:val="24"/>
          <w:szCs w:val="24"/>
        </w:rPr>
        <w:t xml:space="preserve">GitHub → </w:t>
      </w:r>
      <w:proofErr w:type="gramStart"/>
      <w:r w:rsidRPr="00204B12">
        <w:rPr>
          <w:rFonts w:ascii="宋体" w:eastAsia="宋体" w:hAnsi="宋体"/>
          <w:sz w:val="24"/>
          <w:szCs w:val="24"/>
        </w:rPr>
        <w:t>New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repository → </w:t>
      </w:r>
      <w:r w:rsidRPr="00204B12">
        <w:rPr>
          <w:rFonts w:ascii="宋体" w:eastAsia="宋体" w:hAnsi="宋体"/>
          <w:sz w:val="24"/>
          <w:szCs w:val="24"/>
        </w:rPr>
        <w:t>取名如</w:t>
      </w:r>
      <w:r w:rsidRPr="00204B12">
        <w:rPr>
          <w:rFonts w:ascii="宋体" w:eastAsia="宋体" w:hAnsi="宋体"/>
          <w:sz w:val="24"/>
          <w:szCs w:val="24"/>
        </w:rPr>
        <w:t>release-closure-lab → Public → Create repository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在解压目录执行下面</w:t>
      </w:r>
      <w:r w:rsidRPr="00204B12">
        <w:rPr>
          <w:rFonts w:ascii="宋体" w:eastAsia="宋体" w:hAnsi="宋体"/>
          <w:sz w:val="24"/>
          <w:szCs w:val="24"/>
        </w:rPr>
        <w:t>Git</w:t>
      </w:r>
      <w:r w:rsidRPr="00204B12">
        <w:rPr>
          <w:rFonts w:ascii="宋体" w:eastAsia="宋体" w:hAnsi="宋体"/>
          <w:sz w:val="24"/>
          <w:szCs w:val="24"/>
        </w:rPr>
        <w:t>命令；使用自己的真实仓库</w:t>
      </w:r>
      <w:r w:rsidRPr="00204B12">
        <w:rPr>
          <w:rFonts w:ascii="宋体" w:eastAsia="宋体" w:hAnsi="宋体"/>
          <w:sz w:val="24"/>
          <w:szCs w:val="24"/>
        </w:rPr>
        <w:t>URL</w:t>
      </w:r>
      <w:r w:rsidRPr="00204B12">
        <w:rPr>
          <w:rFonts w:ascii="宋体" w:eastAsia="宋体" w:hAnsi="宋体"/>
          <w:sz w:val="24"/>
          <w:szCs w:val="24"/>
        </w:rPr>
        <w:t>替换</w:t>
      </w:r>
      <w:r w:rsidRPr="00204B12">
        <w:rPr>
          <w:rFonts w:ascii="宋体" w:eastAsia="宋体" w:hAnsi="宋体"/>
          <w:sz w:val="24"/>
          <w:szCs w:val="24"/>
        </w:rPr>
        <w:t>OWNER/REPO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确认隐藏目录</w:t>
      </w:r>
      <w:r w:rsidRPr="00204B12">
        <w:rPr>
          <w:rFonts w:ascii="宋体" w:eastAsia="宋体" w:hAnsi="宋体"/>
          <w:sz w:val="24"/>
          <w:szCs w:val="24"/>
        </w:rPr>
        <w:t xml:space="preserve"> .github/workflows/b0.yml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b1.yml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 xml:space="preserve">b2.yml </w:t>
      </w:r>
      <w:r w:rsidRPr="00204B12">
        <w:rPr>
          <w:rFonts w:ascii="宋体" w:eastAsia="宋体" w:hAnsi="宋体"/>
          <w:sz w:val="24"/>
          <w:szCs w:val="24"/>
        </w:rPr>
        <w:t>都提交了。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git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init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git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add .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git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commit -m "Initial non-production CI/CD evidence pilot"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git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branch -M main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git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remote add origin https://github.com/OWNER/REPO.git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git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push -u origin main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不要把</w:t>
      </w:r>
      <w:r w:rsidRPr="00204B12">
        <w:rPr>
          <w:rFonts w:ascii="宋体" w:eastAsia="宋体" w:hAnsi="宋体"/>
          <w:sz w:val="24"/>
          <w:szCs w:val="24"/>
        </w:rPr>
        <w:t>runs/</w:t>
      </w:r>
      <w:r w:rsidRPr="00204B12">
        <w:rPr>
          <w:rFonts w:ascii="宋体" w:eastAsia="宋体" w:hAnsi="宋体"/>
          <w:sz w:val="24"/>
          <w:szCs w:val="24"/>
        </w:rPr>
        <w:t>中的临时证据、真实凭据及工业源数</w:t>
      </w:r>
      <w:r w:rsidRPr="00204B12">
        <w:rPr>
          <w:rFonts w:ascii="宋体" w:eastAsia="宋体" w:hAnsi="宋体"/>
          <w:sz w:val="24"/>
          <w:szCs w:val="24"/>
        </w:rPr>
        <w:t>据推送到公开仓库。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3</w:t>
      </w:r>
      <w:r w:rsidRPr="00204B12">
        <w:rPr>
          <w:rFonts w:ascii="宋体" w:eastAsia="宋体" w:hAnsi="宋体"/>
          <w:sz w:val="24"/>
          <w:szCs w:val="24"/>
        </w:rPr>
        <w:t>步：在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网页上触发真实</w:t>
      </w:r>
      <w:r w:rsidRPr="00204B12">
        <w:rPr>
          <w:rFonts w:ascii="宋体" w:eastAsia="宋体" w:hAnsi="宋体"/>
          <w:sz w:val="24"/>
          <w:szCs w:val="24"/>
        </w:rPr>
        <w:t>B0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仓库</w:t>
      </w:r>
      <w:r w:rsidRPr="00204B12">
        <w:rPr>
          <w:rFonts w:ascii="宋体" w:eastAsia="宋体" w:hAnsi="宋体"/>
          <w:sz w:val="24"/>
          <w:szCs w:val="24"/>
        </w:rPr>
        <w:t xml:space="preserve"> → Actions → B0 - Modern CI and Staged Gates → Run workflow → N01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等运行结束，确认绿灯；下载</w:t>
      </w:r>
      <w:r w:rsidRPr="00204B12">
        <w:rPr>
          <w:rFonts w:ascii="宋体" w:eastAsia="宋体" w:hAnsi="宋体"/>
          <w:sz w:val="24"/>
          <w:szCs w:val="24"/>
          <w:lang w:eastAsia="zh-CN"/>
        </w:rPr>
        <w:t>run</w:t>
      </w:r>
      <w:r w:rsidRPr="00204B12">
        <w:rPr>
          <w:rFonts w:ascii="宋体" w:eastAsia="宋体" w:hAnsi="宋体"/>
          <w:sz w:val="24"/>
          <w:szCs w:val="24"/>
          <w:lang w:eastAsia="zh-CN"/>
        </w:rPr>
        <w:t>页面底部的</w:t>
      </w:r>
      <w:r w:rsidRPr="00204B12">
        <w:rPr>
          <w:rFonts w:ascii="宋体" w:eastAsia="宋体" w:hAnsi="宋体"/>
          <w:sz w:val="24"/>
          <w:szCs w:val="24"/>
          <w:lang w:eastAsia="zh-CN"/>
        </w:rPr>
        <w:t>Artifacts</w:t>
      </w:r>
      <w:r w:rsidRPr="00204B12">
        <w:rPr>
          <w:rFonts w:ascii="宋体" w:eastAsia="宋体" w:hAnsi="宋体"/>
          <w:sz w:val="24"/>
          <w:szCs w:val="24"/>
          <w:lang w:eastAsia="zh-CN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再次</w:t>
      </w:r>
      <w:r w:rsidRPr="00204B12">
        <w:rPr>
          <w:rFonts w:ascii="宋体" w:eastAsia="宋体" w:hAnsi="宋体"/>
          <w:sz w:val="24"/>
          <w:szCs w:val="24"/>
        </w:rPr>
        <w:t>Run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workflow → B01</w:t>
      </w:r>
      <w:r w:rsidRPr="00204B12">
        <w:rPr>
          <w:rFonts w:ascii="宋体" w:eastAsia="宋体" w:hAnsi="宋体"/>
          <w:sz w:val="24"/>
          <w:szCs w:val="24"/>
        </w:rPr>
        <w:t>。</w:t>
      </w:r>
      <w:r w:rsidRPr="00204B12">
        <w:rPr>
          <w:rFonts w:ascii="宋体" w:eastAsia="宋体" w:hAnsi="宋体"/>
          <w:sz w:val="24"/>
          <w:szCs w:val="24"/>
          <w:lang w:eastAsia="zh-CN"/>
        </w:rPr>
        <w:t>该场景通过</w:t>
      </w:r>
      <w:r w:rsidRPr="00204B12">
        <w:rPr>
          <w:rFonts w:ascii="宋体" w:eastAsia="宋体" w:hAnsi="宋体"/>
          <w:sz w:val="24"/>
          <w:szCs w:val="24"/>
          <w:lang w:eastAsia="zh-CN"/>
        </w:rPr>
        <w:t>QA</w:t>
      </w:r>
      <w:r w:rsidRPr="00204B12">
        <w:rPr>
          <w:rFonts w:ascii="宋体" w:eastAsia="宋体" w:hAnsi="宋体"/>
          <w:sz w:val="24"/>
          <w:szCs w:val="24"/>
          <w:lang w:eastAsia="zh-CN"/>
        </w:rPr>
        <w:t>环境变量真实触发</w:t>
      </w:r>
      <w:r w:rsidRPr="00204B12">
        <w:rPr>
          <w:rFonts w:ascii="宋体" w:eastAsia="宋体" w:hAnsi="宋体"/>
          <w:sz w:val="24"/>
          <w:szCs w:val="24"/>
          <w:lang w:eastAsia="zh-CN"/>
        </w:rPr>
        <w:t>HTTP 503</w:t>
      </w:r>
      <w:r w:rsidRPr="00204B12">
        <w:rPr>
          <w:rFonts w:ascii="宋体" w:eastAsia="宋体" w:hAnsi="宋体"/>
          <w:sz w:val="24"/>
          <w:szCs w:val="24"/>
          <w:lang w:eastAsia="zh-CN"/>
        </w:rPr>
        <w:t>，运行应红灯。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必须下载失败</w:t>
      </w:r>
      <w:r w:rsidRPr="00204B12">
        <w:rPr>
          <w:rFonts w:ascii="宋体" w:eastAsia="宋体" w:hAnsi="宋体"/>
          <w:sz w:val="24"/>
          <w:szCs w:val="24"/>
        </w:rPr>
        <w:t>run</w:t>
      </w:r>
      <w:r w:rsidRPr="00204B12">
        <w:rPr>
          <w:rFonts w:ascii="宋体" w:eastAsia="宋体" w:hAnsi="宋体"/>
          <w:sz w:val="24"/>
          <w:szCs w:val="24"/>
        </w:rPr>
        <w:t>的</w:t>
      </w:r>
      <w:r w:rsidRPr="00204B12">
        <w:rPr>
          <w:rFonts w:ascii="宋体" w:eastAsia="宋体" w:hAnsi="宋体"/>
          <w:sz w:val="24"/>
          <w:szCs w:val="24"/>
        </w:rPr>
        <w:t>Artifacts</w:t>
      </w:r>
      <w:r w:rsidRPr="00204B12">
        <w:rPr>
          <w:rFonts w:ascii="宋体" w:eastAsia="宋体" w:hAnsi="宋体"/>
          <w:sz w:val="24"/>
          <w:szCs w:val="24"/>
        </w:rPr>
        <w:t>、保留</w:t>
      </w:r>
      <w:r w:rsidRPr="00204B12">
        <w:rPr>
          <w:rFonts w:ascii="宋体" w:eastAsia="宋体" w:hAnsi="宋体"/>
          <w:sz w:val="24"/>
          <w:szCs w:val="24"/>
        </w:rPr>
        <w:t>commit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204B12">
        <w:rPr>
          <w:rFonts w:ascii="宋体" w:eastAsia="宋体" w:hAnsi="宋体"/>
          <w:sz w:val="24"/>
          <w:szCs w:val="24"/>
        </w:rPr>
        <w:t>SHA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Workflow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204B12">
        <w:rPr>
          <w:rFonts w:ascii="宋体" w:eastAsia="宋体" w:hAnsi="宋体"/>
          <w:sz w:val="24"/>
          <w:szCs w:val="24"/>
        </w:rPr>
        <w:t>URL</w:t>
      </w:r>
      <w:r w:rsidRPr="00204B12">
        <w:rPr>
          <w:rFonts w:ascii="宋体" w:eastAsia="宋体" w:hAnsi="宋体"/>
          <w:sz w:val="24"/>
          <w:szCs w:val="24"/>
        </w:rPr>
        <w:t>与</w:t>
      </w:r>
      <w:r w:rsidRPr="00204B12">
        <w:rPr>
          <w:rFonts w:ascii="宋体" w:eastAsia="宋体" w:hAnsi="宋体"/>
          <w:sz w:val="24"/>
          <w:szCs w:val="24"/>
        </w:rPr>
        <w:t>job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log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创建一个</w:t>
      </w:r>
      <w:r w:rsidRPr="00204B12">
        <w:rPr>
          <w:rFonts w:ascii="宋体" w:eastAsia="宋体" w:hAnsi="宋体"/>
          <w:sz w:val="24"/>
          <w:szCs w:val="24"/>
          <w:lang w:eastAsia="zh-CN"/>
        </w:rPr>
        <w:t>Pull Request</w:t>
      </w:r>
      <w:r w:rsidRPr="00204B12">
        <w:rPr>
          <w:rFonts w:ascii="宋体" w:eastAsia="宋体" w:hAnsi="宋体"/>
          <w:sz w:val="24"/>
          <w:szCs w:val="24"/>
          <w:lang w:eastAsia="zh-CN"/>
        </w:rPr>
        <w:t>，</w:t>
      </w:r>
      <w:r w:rsidRPr="00204B12">
        <w:rPr>
          <w:rFonts w:ascii="宋体" w:eastAsia="宋体" w:hAnsi="宋体"/>
          <w:sz w:val="24"/>
          <w:szCs w:val="24"/>
          <w:lang w:eastAsia="zh-CN"/>
        </w:rPr>
        <w:t>确认</w:t>
      </w:r>
      <w:r w:rsidRPr="00204B12">
        <w:rPr>
          <w:rFonts w:ascii="宋体" w:eastAsia="宋体" w:hAnsi="宋体"/>
          <w:sz w:val="24"/>
          <w:szCs w:val="24"/>
          <w:lang w:eastAsia="zh-CN"/>
        </w:rPr>
        <w:t>B0</w:t>
      </w:r>
      <w:r w:rsidRPr="00204B12">
        <w:rPr>
          <w:rFonts w:ascii="宋体" w:eastAsia="宋体" w:hAnsi="宋体"/>
          <w:sz w:val="24"/>
          <w:szCs w:val="24"/>
          <w:lang w:eastAsia="zh-CN"/>
        </w:rPr>
        <w:t>能被</w:t>
      </w:r>
      <w:r w:rsidRPr="00204B12">
        <w:rPr>
          <w:rFonts w:ascii="宋体" w:eastAsia="宋体" w:hAnsi="宋体"/>
          <w:sz w:val="24"/>
          <w:szCs w:val="24"/>
          <w:lang w:eastAsia="zh-CN"/>
        </w:rPr>
        <w:t>PR</w:t>
      </w:r>
      <w:r w:rsidRPr="00204B12">
        <w:rPr>
          <w:rFonts w:ascii="宋体" w:eastAsia="宋体" w:hAnsi="宋体"/>
          <w:sz w:val="24"/>
          <w:szCs w:val="24"/>
          <w:lang w:eastAsia="zh-CN"/>
        </w:rPr>
        <w:t>触发；正式研究前按实际仓库规则配置必需检查。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验收：同一示例应用在</w:t>
      </w:r>
      <w:proofErr w:type="spellStart"/>
      <w:r w:rsidRPr="00204B12">
        <w:rPr>
          <w:rFonts w:ascii="宋体" w:eastAsia="宋体" w:hAnsi="宋体"/>
          <w:sz w:val="24"/>
          <w:szCs w:val="24"/>
          <w:lang w:eastAsia="zh-CN"/>
        </w:rPr>
        <w:t>Dev→QA→Staging</w:t>
      </w:r>
      <w:proofErr w:type="spellEnd"/>
      <w:r w:rsidRPr="00204B12">
        <w:rPr>
          <w:rFonts w:ascii="宋体" w:eastAsia="宋体" w:hAnsi="宋体"/>
          <w:sz w:val="24"/>
          <w:szCs w:val="24"/>
          <w:lang w:eastAsia="zh-CN"/>
        </w:rPr>
        <w:t>完成真实</w:t>
      </w:r>
      <w:r w:rsidRPr="00204B12">
        <w:rPr>
          <w:rFonts w:ascii="宋体" w:eastAsia="宋体" w:hAnsi="宋体"/>
          <w:sz w:val="24"/>
          <w:szCs w:val="24"/>
          <w:lang w:eastAsia="zh-CN"/>
        </w:rPr>
        <w:t>HTTP</w:t>
      </w:r>
      <w:r w:rsidRPr="00204B12">
        <w:rPr>
          <w:rFonts w:ascii="宋体" w:eastAsia="宋体" w:hAnsi="宋体"/>
          <w:sz w:val="24"/>
          <w:szCs w:val="24"/>
          <w:lang w:eastAsia="zh-CN"/>
        </w:rPr>
        <w:t>门禁，且已取得正常与失败两种完整日志。当前仍是</w:t>
      </w:r>
      <w:r w:rsidRPr="00204B12">
        <w:rPr>
          <w:rFonts w:ascii="宋体" w:eastAsia="宋体" w:hAnsi="宋体"/>
          <w:sz w:val="24"/>
          <w:szCs w:val="24"/>
          <w:lang w:eastAsia="zh-CN"/>
        </w:rPr>
        <w:t>B0</w:t>
      </w:r>
      <w:r w:rsidRPr="00204B12">
        <w:rPr>
          <w:rFonts w:ascii="宋体" w:eastAsia="宋体" w:hAnsi="宋体"/>
          <w:sz w:val="24"/>
          <w:szCs w:val="24"/>
          <w:lang w:eastAsia="zh-CN"/>
        </w:rPr>
        <w:t>最小骨架；正式公平基线还需按预注册协议补充真实质量</w:t>
      </w:r>
      <w:r w:rsidRPr="00204B12">
        <w:rPr>
          <w:rFonts w:ascii="宋体" w:eastAsia="宋体" w:hAnsi="宋体"/>
          <w:sz w:val="24"/>
          <w:szCs w:val="24"/>
          <w:lang w:eastAsia="zh-CN"/>
        </w:rPr>
        <w:t>/</w:t>
      </w:r>
      <w:r w:rsidRPr="00204B12">
        <w:rPr>
          <w:rFonts w:ascii="宋体" w:eastAsia="宋体" w:hAnsi="宋体"/>
          <w:sz w:val="24"/>
          <w:szCs w:val="24"/>
          <w:lang w:eastAsia="zh-CN"/>
        </w:rPr>
        <w:t>安全扫描和策略。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br w:type="page"/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lastRenderedPageBreak/>
        <w:t>D3</w:t>
      </w:r>
      <w:r w:rsidRPr="00204B12">
        <w:rPr>
          <w:rFonts w:ascii="宋体" w:eastAsia="宋体" w:hAnsi="宋体"/>
          <w:sz w:val="24"/>
          <w:szCs w:val="24"/>
          <w:lang w:eastAsia="zh-CN"/>
        </w:rPr>
        <w:t>｜</w:t>
      </w:r>
      <w:r w:rsidRPr="00204B12">
        <w:rPr>
          <w:rFonts w:ascii="宋体" w:eastAsia="宋体" w:hAnsi="宋体"/>
          <w:sz w:val="24"/>
          <w:szCs w:val="24"/>
          <w:lang w:eastAsia="zh-CN"/>
        </w:rPr>
        <w:t>B1</w:t>
      </w:r>
      <w:r w:rsidRPr="00204B12">
        <w:rPr>
          <w:rFonts w:ascii="宋体" w:eastAsia="宋体" w:hAnsi="宋体"/>
          <w:sz w:val="24"/>
          <w:szCs w:val="24"/>
          <w:lang w:eastAsia="zh-CN"/>
        </w:rPr>
        <w:t>：真正生成并验证构件来源证明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不是自己写一个</w:t>
      </w:r>
      <w:r w:rsidRPr="00204B12">
        <w:rPr>
          <w:rFonts w:ascii="宋体" w:eastAsia="宋体" w:hAnsi="宋体"/>
          <w:sz w:val="24"/>
          <w:szCs w:val="24"/>
        </w:rPr>
        <w:t>“provenance=</w:t>
      </w:r>
      <w:proofErr w:type="spellStart"/>
      <w:r w:rsidRPr="00204B12">
        <w:rPr>
          <w:rFonts w:ascii="宋体" w:eastAsia="宋体" w:hAnsi="宋体"/>
          <w:sz w:val="24"/>
          <w:szCs w:val="24"/>
        </w:rPr>
        <w:t>true”</w:t>
      </w:r>
      <w:r w:rsidRPr="00204B12">
        <w:rPr>
          <w:rFonts w:ascii="宋体" w:eastAsia="宋体" w:hAnsi="宋体"/>
          <w:sz w:val="24"/>
          <w:szCs w:val="24"/>
        </w:rPr>
        <w:t>字段；必须运行一个既有产品的真实签发与验证机制。入门固定使用</w:t>
      </w:r>
      <w:r w:rsidRPr="00204B12">
        <w:rPr>
          <w:rFonts w:ascii="宋体" w:eastAsia="宋体" w:hAnsi="宋体"/>
          <w:sz w:val="24"/>
          <w:szCs w:val="24"/>
        </w:rPr>
        <w:t>GitHub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Artifact Attestations</w:t>
      </w:r>
      <w:r w:rsidRPr="00204B12">
        <w:rPr>
          <w:rFonts w:ascii="宋体" w:eastAsia="宋体" w:hAnsi="宋体"/>
          <w:sz w:val="24"/>
          <w:szCs w:val="24"/>
        </w:rPr>
        <w:t>（</w:t>
      </w:r>
      <w:r w:rsidRPr="00204B12">
        <w:rPr>
          <w:rFonts w:ascii="宋体" w:eastAsia="宋体" w:hAnsi="宋体"/>
          <w:sz w:val="24"/>
          <w:szCs w:val="24"/>
        </w:rPr>
        <w:t>actions/attest@v4</w:t>
      </w:r>
      <w:r w:rsidRPr="00204B12">
        <w:rPr>
          <w:rFonts w:ascii="宋体" w:eastAsia="宋体" w:hAnsi="宋体"/>
          <w:sz w:val="24"/>
          <w:szCs w:val="24"/>
        </w:rPr>
        <w:t>）。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1</w:t>
      </w:r>
      <w:r w:rsidRPr="00204B12">
        <w:rPr>
          <w:rFonts w:ascii="宋体" w:eastAsia="宋体" w:hAnsi="宋体"/>
          <w:sz w:val="24"/>
          <w:szCs w:val="24"/>
        </w:rPr>
        <w:t>步：先确</w:t>
      </w:r>
      <w:r w:rsidRPr="00204B12">
        <w:rPr>
          <w:rFonts w:ascii="宋体" w:eastAsia="宋体" w:hAnsi="宋体"/>
          <w:sz w:val="24"/>
          <w:szCs w:val="24"/>
        </w:rPr>
        <w:t>认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仓库是否满足权限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根据当前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官方说明，</w:t>
      </w:r>
      <w:r w:rsidRPr="00204B12">
        <w:rPr>
          <w:rFonts w:ascii="宋体" w:eastAsia="宋体" w:hAnsi="宋体"/>
          <w:sz w:val="24"/>
          <w:szCs w:val="24"/>
        </w:rPr>
        <w:t>GitHub Free/Pro/Team</w:t>
      </w:r>
      <w:r w:rsidRPr="00204B12">
        <w:rPr>
          <w:rFonts w:ascii="宋体" w:eastAsia="宋体" w:hAnsi="宋体"/>
          <w:sz w:val="24"/>
          <w:szCs w:val="24"/>
        </w:rPr>
        <w:t>账号的</w:t>
      </w:r>
      <w:r w:rsidRPr="00204B12">
        <w:rPr>
          <w:rFonts w:ascii="宋体" w:eastAsia="宋体" w:hAnsi="宋体"/>
          <w:sz w:val="24"/>
          <w:szCs w:val="24"/>
        </w:rPr>
        <w:t>Artifact Attestations</w:t>
      </w:r>
      <w:r w:rsidRPr="00204B12">
        <w:rPr>
          <w:rFonts w:ascii="宋体" w:eastAsia="宋体" w:hAnsi="宋体"/>
          <w:sz w:val="24"/>
          <w:szCs w:val="24"/>
        </w:rPr>
        <w:t>仅用于公开仓库；使用私有仓库需满足相应</w:t>
      </w:r>
      <w:r w:rsidRPr="00204B12">
        <w:rPr>
          <w:rFonts w:ascii="宋体" w:eastAsia="宋体" w:hAnsi="宋体"/>
          <w:sz w:val="24"/>
          <w:szCs w:val="24"/>
        </w:rPr>
        <w:t>Enterprise Cloud</w:t>
      </w:r>
      <w:r w:rsidRPr="00204B12">
        <w:rPr>
          <w:rFonts w:ascii="宋体" w:eastAsia="宋体" w:hAnsi="宋体"/>
          <w:sz w:val="24"/>
          <w:szCs w:val="24"/>
        </w:rPr>
        <w:t>条件。实验仅使用全新公开的虚构示例工程。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2</w:t>
      </w:r>
      <w:r w:rsidRPr="00204B12">
        <w:rPr>
          <w:rFonts w:ascii="宋体" w:eastAsia="宋体" w:hAnsi="宋体"/>
          <w:sz w:val="24"/>
          <w:szCs w:val="24"/>
        </w:rPr>
        <w:t>步：执行</w:t>
      </w: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真实工作流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Actions → B1 - Real GitHub Artifact Attestation → Run workflow</w:t>
      </w:r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该工作流会先执行同样的单测、构建、</w:t>
      </w:r>
      <w:r w:rsidRPr="00204B12">
        <w:rPr>
          <w:rFonts w:ascii="宋体" w:eastAsia="宋体" w:hAnsi="宋体"/>
          <w:sz w:val="24"/>
          <w:szCs w:val="24"/>
          <w:lang w:eastAsia="zh-CN"/>
        </w:rPr>
        <w:t>Dev/QA/Staging</w:t>
      </w:r>
      <w:r w:rsidRPr="00204B12">
        <w:rPr>
          <w:rFonts w:ascii="宋体" w:eastAsia="宋体" w:hAnsi="宋体"/>
          <w:sz w:val="24"/>
          <w:szCs w:val="24"/>
          <w:lang w:eastAsia="zh-CN"/>
        </w:rPr>
        <w:t>检查，再调用</w:t>
      </w:r>
      <w:r w:rsidRPr="00204B12">
        <w:rPr>
          <w:rFonts w:ascii="宋体" w:eastAsia="宋体" w:hAnsi="宋体"/>
          <w:sz w:val="24"/>
          <w:szCs w:val="24"/>
          <w:lang w:eastAsia="zh-CN"/>
        </w:rPr>
        <w:t>GitHub</w:t>
      </w:r>
      <w:r w:rsidRPr="00204B12">
        <w:rPr>
          <w:rFonts w:ascii="宋体" w:eastAsia="宋体" w:hAnsi="宋体"/>
          <w:sz w:val="24"/>
          <w:szCs w:val="24"/>
          <w:lang w:eastAsia="zh-CN"/>
        </w:rPr>
        <w:t>真实证明</w:t>
      </w:r>
      <w:r w:rsidRPr="00204B12">
        <w:rPr>
          <w:rFonts w:ascii="宋体" w:eastAsia="宋体" w:hAnsi="宋体"/>
          <w:sz w:val="24"/>
          <w:szCs w:val="24"/>
          <w:lang w:eastAsia="zh-CN"/>
        </w:rPr>
        <w:t>服务。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之后用</w:t>
      </w:r>
      <w:r w:rsidRPr="00204B12">
        <w:rPr>
          <w:rFonts w:ascii="宋体" w:eastAsia="宋体" w:hAnsi="宋体"/>
          <w:sz w:val="24"/>
          <w:szCs w:val="24"/>
        </w:rPr>
        <w:t>gh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attestation </w:t>
      </w:r>
      <w:proofErr w:type="spellStart"/>
      <w:r w:rsidRPr="00204B12">
        <w:rPr>
          <w:rFonts w:ascii="宋体" w:eastAsia="宋体" w:hAnsi="宋体"/>
          <w:sz w:val="24"/>
          <w:szCs w:val="24"/>
        </w:rPr>
        <w:t>verify</w:t>
      </w:r>
      <w:r w:rsidRPr="00204B12">
        <w:rPr>
          <w:rFonts w:ascii="宋体" w:eastAsia="宋体" w:hAnsi="宋体"/>
          <w:sz w:val="24"/>
          <w:szCs w:val="24"/>
        </w:rPr>
        <w:t>验证</w:t>
      </w:r>
      <w:r w:rsidRPr="00204B12">
        <w:rPr>
          <w:rFonts w:ascii="宋体" w:eastAsia="宋体" w:hAnsi="宋体"/>
          <w:sz w:val="24"/>
          <w:szCs w:val="24"/>
        </w:rPr>
        <w:t>release_app.pyz</w:t>
      </w:r>
      <w:r w:rsidRPr="00204B12">
        <w:rPr>
          <w:rFonts w:ascii="宋体" w:eastAsia="宋体" w:hAnsi="宋体"/>
          <w:sz w:val="24"/>
          <w:szCs w:val="24"/>
        </w:rPr>
        <w:t>，预期成功</w:t>
      </w:r>
      <w:proofErr w:type="spellEnd"/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在同一工作流中追加一个字节到产物副本，重复验证，预期命令</w:t>
      </w:r>
      <w:proofErr w:type="gramStart"/>
      <w:r w:rsidRPr="00204B12">
        <w:rPr>
          <w:rFonts w:ascii="宋体" w:eastAsia="宋体" w:hAnsi="宋体"/>
          <w:sz w:val="24"/>
          <w:szCs w:val="24"/>
          <w:lang w:eastAsia="zh-CN"/>
        </w:rPr>
        <w:t>返回非零状态</w:t>
      </w:r>
      <w:proofErr w:type="gramEnd"/>
      <w:r w:rsidRPr="00204B12">
        <w:rPr>
          <w:rFonts w:ascii="宋体" w:eastAsia="宋体" w:hAnsi="宋体"/>
          <w:sz w:val="24"/>
          <w:szCs w:val="24"/>
          <w:lang w:eastAsia="zh-CN"/>
        </w:rPr>
        <w:t>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下载</w:t>
      </w: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证据</w:t>
      </w:r>
      <w:r w:rsidRPr="00204B12">
        <w:rPr>
          <w:rFonts w:ascii="宋体" w:eastAsia="宋体" w:hAnsi="宋体"/>
          <w:sz w:val="24"/>
          <w:szCs w:val="24"/>
        </w:rPr>
        <w:t>Artifact</w:t>
      </w:r>
      <w:r w:rsidRPr="00204B12">
        <w:rPr>
          <w:rFonts w:ascii="宋体" w:eastAsia="宋体" w:hAnsi="宋体"/>
          <w:sz w:val="24"/>
          <w:szCs w:val="24"/>
        </w:rPr>
        <w:t>：原构件</w:t>
      </w:r>
      <w:r w:rsidRPr="00204B12">
        <w:rPr>
          <w:rFonts w:ascii="宋体" w:eastAsia="宋体" w:hAnsi="宋体"/>
          <w:sz w:val="24"/>
          <w:szCs w:val="24"/>
        </w:rPr>
        <w:t>SHA</w:t>
      </w:r>
      <w:r w:rsidRPr="00204B12">
        <w:rPr>
          <w:rFonts w:ascii="宋体" w:eastAsia="宋体" w:hAnsi="宋体"/>
          <w:sz w:val="24"/>
          <w:szCs w:val="24"/>
        </w:rPr>
        <w:t>、真实验证</w:t>
      </w:r>
      <w:r w:rsidRPr="00204B12">
        <w:rPr>
          <w:rFonts w:ascii="宋体" w:eastAsia="宋体" w:hAnsi="宋体"/>
          <w:sz w:val="24"/>
          <w:szCs w:val="24"/>
        </w:rPr>
        <w:t>JSON</w:t>
      </w:r>
      <w:r w:rsidRPr="00204B12">
        <w:rPr>
          <w:rFonts w:ascii="宋体" w:eastAsia="宋体" w:hAnsi="宋体"/>
          <w:sz w:val="24"/>
          <w:szCs w:val="24"/>
        </w:rPr>
        <w:t>、篡改校验</w:t>
      </w:r>
      <w:r w:rsidRPr="00204B12">
        <w:rPr>
          <w:rFonts w:ascii="宋体" w:eastAsia="宋体" w:hAnsi="宋体"/>
          <w:sz w:val="24"/>
          <w:szCs w:val="24"/>
        </w:rPr>
        <w:t>stderr</w:t>
      </w:r>
      <w:r w:rsidRPr="00204B12">
        <w:rPr>
          <w:rFonts w:ascii="宋体" w:eastAsia="宋体" w:hAnsi="宋体"/>
          <w:sz w:val="24"/>
          <w:szCs w:val="24"/>
        </w:rPr>
        <w:t>、退出码及</w:t>
      </w:r>
      <w:r w:rsidRPr="00204B12">
        <w:rPr>
          <w:rFonts w:ascii="宋体" w:eastAsia="宋体" w:hAnsi="宋体"/>
          <w:sz w:val="24"/>
          <w:szCs w:val="24"/>
        </w:rPr>
        <w:t>workflow</w:t>
      </w:r>
      <w:r w:rsidRPr="00204B12">
        <w:rPr>
          <w:rFonts w:ascii="宋体" w:eastAsia="宋体" w:hAnsi="宋体"/>
          <w:sz w:val="24"/>
          <w:szCs w:val="24"/>
        </w:rPr>
        <w:t>日志。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第</w:t>
      </w:r>
      <w:r w:rsidRPr="00204B12">
        <w:rPr>
          <w:rFonts w:ascii="宋体" w:eastAsia="宋体" w:hAnsi="宋体"/>
          <w:sz w:val="24"/>
          <w:szCs w:val="24"/>
        </w:rPr>
        <w:t>3</w:t>
      </w:r>
      <w:r w:rsidRPr="00204B12">
        <w:rPr>
          <w:rFonts w:ascii="宋体" w:eastAsia="宋体" w:hAnsi="宋体"/>
          <w:sz w:val="24"/>
          <w:szCs w:val="24"/>
        </w:rPr>
        <w:t>步：</w:t>
      </w: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完成标准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53"/>
        <w:gridCol w:w="4853"/>
      </w:tblGrid>
      <w:tr w:rsidR="00C703E4" w:rsidRPr="00204B12">
        <w:trPr>
          <w:tblHeader/>
          <w:jc w:val="center"/>
        </w:trPr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必须可展示的事实</w:t>
            </w:r>
          </w:p>
        </w:tc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必须保存的证据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签发动作真实运行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Actions attest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步骤、仓库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/run ID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、权限声明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原始产物验证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gh</w:t>
            </w:r>
            <w:proofErr w:type="spellEnd"/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 attestation verify </w:t>
            </w: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JSON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及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exit</w:t>
            </w:r>
            <w:proofErr w:type="spellEnd"/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 code=0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篡改副本验证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FAIL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原始与修改后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SHA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stderr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、非零退出码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B0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能力没有被移除</w:t>
            </w:r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在相同服务、镜像构建和三阶段门禁基础上启用证明</w:t>
            </w:r>
          </w:p>
        </w:tc>
      </w:tr>
    </w:tbl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若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显示</w:t>
      </w:r>
      <w:r w:rsidRPr="00204B12">
        <w:rPr>
          <w:rFonts w:ascii="宋体" w:eastAsia="宋体" w:hAnsi="宋体"/>
          <w:sz w:val="24"/>
          <w:szCs w:val="24"/>
        </w:rPr>
        <w:t>“attestations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unavailable”</w:t>
      </w:r>
      <w:r w:rsidRPr="00204B12">
        <w:rPr>
          <w:rFonts w:ascii="宋体" w:eastAsia="宋体" w:hAnsi="宋体"/>
          <w:sz w:val="24"/>
          <w:szCs w:val="24"/>
        </w:rPr>
        <w:t>或权限不足，保留失败日志，</w:t>
      </w: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标记</w:t>
      </w:r>
      <w:r w:rsidRPr="00204B12">
        <w:rPr>
          <w:rFonts w:ascii="宋体" w:eastAsia="宋体" w:hAnsi="宋体"/>
          <w:sz w:val="24"/>
          <w:szCs w:val="24"/>
        </w:rPr>
        <w:t>N/</w:t>
      </w:r>
      <w:proofErr w:type="spellStart"/>
      <w:r w:rsidRPr="00204B12">
        <w:rPr>
          <w:rFonts w:ascii="宋体" w:eastAsia="宋体" w:hAnsi="宋体"/>
          <w:sz w:val="24"/>
          <w:szCs w:val="24"/>
        </w:rPr>
        <w:t>A</w:t>
      </w:r>
      <w:r w:rsidRPr="00204B12">
        <w:rPr>
          <w:rFonts w:ascii="宋体" w:eastAsia="宋体" w:hAnsi="宋体"/>
          <w:sz w:val="24"/>
          <w:szCs w:val="24"/>
        </w:rPr>
        <w:t>。不要把工具无法运行解释成工具没有检测到故障</w:t>
      </w:r>
      <w:proofErr w:type="spellEnd"/>
      <w:r w:rsidRPr="00204B12">
        <w:rPr>
          <w:rFonts w:ascii="宋体" w:eastAsia="宋体" w:hAnsi="宋体"/>
          <w:sz w:val="24"/>
          <w:szCs w:val="24"/>
        </w:rPr>
        <w:t>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官方操作依据：</w:t>
      </w:r>
      <w:r w:rsidRPr="00204B12">
        <w:rPr>
          <w:rFonts w:ascii="宋体" w:eastAsia="宋体" w:hAnsi="宋体"/>
          <w:sz w:val="24"/>
          <w:szCs w:val="24"/>
        </w:rPr>
        <w:t>https://docs.github.com/en/actions/how-tos/secure-your-work/use-artifact-attestations/use-artifact-attestations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br w:type="page"/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lastRenderedPageBreak/>
        <w:t>D4</w:t>
      </w:r>
      <w:r w:rsidRPr="00204B12">
        <w:rPr>
          <w:rFonts w:ascii="宋体" w:eastAsia="宋体" w:hAnsi="宋体"/>
          <w:sz w:val="24"/>
          <w:szCs w:val="24"/>
          <w:lang w:eastAsia="zh-CN"/>
        </w:rPr>
        <w:t>｜</w:t>
      </w:r>
      <w:r w:rsidRPr="00204B12">
        <w:rPr>
          <w:rFonts w:ascii="宋体" w:eastAsia="宋体" w:hAnsi="宋体"/>
          <w:sz w:val="24"/>
          <w:szCs w:val="24"/>
          <w:lang w:eastAsia="zh-CN"/>
        </w:rPr>
        <w:t>B2</w:t>
      </w:r>
      <w:r w:rsidRPr="00204B12">
        <w:rPr>
          <w:rFonts w:ascii="宋体" w:eastAsia="宋体" w:hAnsi="宋体"/>
          <w:sz w:val="24"/>
          <w:szCs w:val="24"/>
          <w:lang w:eastAsia="zh-CN"/>
        </w:rPr>
        <w:t>：从教学演示过渡到论文真正的新</w:t>
      </w:r>
      <w:r w:rsidRPr="00204B12">
        <w:rPr>
          <w:rFonts w:ascii="宋体" w:eastAsia="宋体" w:hAnsi="宋体"/>
          <w:sz w:val="24"/>
          <w:szCs w:val="24"/>
          <w:lang w:eastAsia="zh-CN"/>
        </w:rPr>
        <w:t>A2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第一层：先跑通教学脚手架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GitHub Actions → B2 - Experimental Evidence Adapter → </w:t>
      </w:r>
      <w:r w:rsidRPr="00204B12">
        <w:rPr>
          <w:rFonts w:ascii="宋体" w:eastAsia="宋体" w:hAnsi="宋体"/>
          <w:sz w:val="24"/>
          <w:szCs w:val="24"/>
        </w:rPr>
        <w:t>选择</w:t>
      </w:r>
      <w:r w:rsidRPr="00204B12">
        <w:rPr>
          <w:rFonts w:ascii="宋体" w:eastAsia="宋体" w:hAnsi="宋体"/>
          <w:sz w:val="24"/>
          <w:szCs w:val="24"/>
        </w:rPr>
        <w:t>N01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A101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A201</w:t>
      </w:r>
      <w:r w:rsidRPr="00204B12">
        <w:rPr>
          <w:rFonts w:ascii="宋体" w:eastAsia="宋体" w:hAnsi="宋体"/>
          <w:sz w:val="24"/>
          <w:szCs w:val="24"/>
        </w:rPr>
        <w:t>各执行一次。</w:t>
      </w:r>
      <w:r w:rsidRPr="00204B12">
        <w:rPr>
          <w:rFonts w:ascii="宋体" w:eastAsia="宋体" w:hAnsi="宋体"/>
          <w:sz w:val="24"/>
          <w:szCs w:val="24"/>
        </w:rPr>
        <w:t>B2</w:t>
      </w:r>
      <w:r w:rsidRPr="00204B12">
        <w:rPr>
          <w:rFonts w:ascii="宋体" w:eastAsia="宋体" w:hAnsi="宋体"/>
          <w:sz w:val="24"/>
          <w:szCs w:val="24"/>
        </w:rPr>
        <w:t>工作流会运行</w:t>
      </w:r>
      <w:r w:rsidRPr="00204B12">
        <w:rPr>
          <w:rFonts w:ascii="宋体" w:eastAsia="宋体" w:hAnsi="宋体"/>
          <w:sz w:val="24"/>
          <w:szCs w:val="24"/>
        </w:rPr>
        <w:t>B0</w:t>
      </w:r>
      <w:r w:rsidRPr="00204B12">
        <w:rPr>
          <w:rFonts w:ascii="宋体" w:eastAsia="宋体" w:hAnsi="宋体"/>
          <w:sz w:val="24"/>
          <w:szCs w:val="24"/>
        </w:rPr>
        <w:t>门禁和</w:t>
      </w: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签发</w:t>
      </w:r>
      <w:r w:rsidRPr="00204B12">
        <w:rPr>
          <w:rFonts w:ascii="宋体" w:eastAsia="宋体" w:hAnsi="宋体"/>
          <w:sz w:val="24"/>
          <w:szCs w:val="24"/>
        </w:rPr>
        <w:t>/</w:t>
      </w:r>
      <w:r w:rsidRPr="00204B12">
        <w:rPr>
          <w:rFonts w:ascii="宋体" w:eastAsia="宋体" w:hAnsi="宋体"/>
          <w:sz w:val="24"/>
          <w:szCs w:val="24"/>
        </w:rPr>
        <w:t>校验，再生成</w:t>
      </w:r>
      <w:r w:rsidRPr="00204B12">
        <w:rPr>
          <w:rFonts w:ascii="宋体" w:eastAsia="宋体" w:hAnsi="宋体"/>
          <w:sz w:val="24"/>
          <w:szCs w:val="24"/>
        </w:rPr>
        <w:t>独立保留的原始事件与处置副本，并执行教学原型。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proofErr w:type="gramStart"/>
      <w:r w:rsidRPr="00204B12">
        <w:rPr>
          <w:rFonts w:ascii="宋体" w:eastAsia="宋体" w:hAnsi="宋体"/>
          <w:sz w:val="24"/>
          <w:szCs w:val="24"/>
          <w:lang w:eastAsia="zh-CN"/>
        </w:rPr>
        <w:t>请重点</w:t>
      </w:r>
      <w:proofErr w:type="gramEnd"/>
      <w:r w:rsidRPr="00204B12">
        <w:rPr>
          <w:rFonts w:ascii="宋体" w:eastAsia="宋体" w:hAnsi="宋体"/>
          <w:sz w:val="24"/>
          <w:szCs w:val="24"/>
          <w:lang w:eastAsia="zh-CN"/>
        </w:rPr>
        <w:t>打开下载</w:t>
      </w:r>
      <w:r w:rsidRPr="00204B12">
        <w:rPr>
          <w:rFonts w:ascii="宋体" w:eastAsia="宋体" w:hAnsi="宋体"/>
          <w:sz w:val="24"/>
          <w:szCs w:val="24"/>
          <w:lang w:eastAsia="zh-CN"/>
        </w:rPr>
        <w:t>Artifact</w:t>
      </w:r>
      <w:r w:rsidRPr="00204B12">
        <w:rPr>
          <w:rFonts w:ascii="宋体" w:eastAsia="宋体" w:hAnsi="宋体"/>
          <w:sz w:val="24"/>
          <w:szCs w:val="24"/>
          <w:lang w:eastAsia="zh-CN"/>
        </w:rPr>
        <w:t>中的以下五个文件。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53"/>
        <w:gridCol w:w="4853"/>
      </w:tblGrid>
      <w:tr w:rsidR="00C703E4" w:rsidRPr="00204B12">
        <w:trPr>
          <w:tblHeader/>
          <w:jc w:val="center"/>
        </w:trPr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文件路径</w:t>
            </w:r>
            <w:proofErr w:type="spellEnd"/>
          </w:p>
        </w:tc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告诉实验工程师什么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raw/inventory.jsonl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每次真实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HTTP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请求形成哪些信号；</w:t>
            </w:r>
            <w:proofErr w:type="gramStart"/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源范围</w:t>
            </w:r>
            <w:proofErr w:type="gramEnd"/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目前仅为教学健康检查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raw/</w:t>
            </w: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dispositions.jsonl</w:t>
            </w:r>
            <w:proofErr w:type="spellEnd"/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健康门禁如何对这些信号作出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PASS/FAIL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处置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case/case.json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指定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cutoff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audit_at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Finding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与人工控制的异常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results/b2_prototype.json</w:t>
            </w:r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教学判断是否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OPEN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及原因；不是论文算法结果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manifest.json</w:t>
            </w:r>
            <w:proofErr w:type="spellEnd"/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每个原始证据文件的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SHA-256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指纹</w:t>
            </w:r>
          </w:p>
        </w:tc>
      </w:tr>
    </w:tbl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第二层：算法负责人必须另行实现正式</w:t>
      </w:r>
      <w:r w:rsidRPr="00204B12">
        <w:rPr>
          <w:rFonts w:ascii="宋体" w:eastAsia="宋体" w:hAnsi="宋体"/>
          <w:sz w:val="24"/>
          <w:szCs w:val="24"/>
          <w:lang w:eastAsia="zh-CN"/>
        </w:rPr>
        <w:t>A2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V1.6</w:t>
      </w:r>
      <w:r w:rsidRPr="00204B12">
        <w:rPr>
          <w:rFonts w:ascii="宋体" w:eastAsia="宋体" w:hAnsi="宋体"/>
          <w:sz w:val="24"/>
          <w:szCs w:val="24"/>
          <w:lang w:eastAsia="zh-CN"/>
        </w:rPr>
        <w:t>论文明确说明原冻结</w:t>
      </w:r>
      <w:proofErr w:type="gramStart"/>
      <w:r w:rsidRPr="00204B12">
        <w:rPr>
          <w:rFonts w:ascii="宋体" w:eastAsia="宋体" w:hAnsi="宋体"/>
          <w:sz w:val="24"/>
          <w:szCs w:val="24"/>
          <w:lang w:eastAsia="zh-CN"/>
        </w:rPr>
        <w:t>验证器</w:t>
      </w:r>
      <w:proofErr w:type="gramEnd"/>
      <w:r w:rsidRPr="00204B12">
        <w:rPr>
          <w:rFonts w:ascii="宋体" w:eastAsia="宋体" w:hAnsi="宋体"/>
          <w:sz w:val="24"/>
          <w:szCs w:val="24"/>
          <w:lang w:eastAsia="zh-CN"/>
        </w:rPr>
        <w:t>未实现双时点审计字段。因此正式论文实验不能直接把教学原型当作新版</w:t>
      </w:r>
      <w:r w:rsidRPr="00204B12">
        <w:rPr>
          <w:rFonts w:ascii="宋体" w:eastAsia="宋体" w:hAnsi="宋体"/>
          <w:sz w:val="24"/>
          <w:szCs w:val="24"/>
          <w:lang w:eastAsia="zh-CN"/>
        </w:rPr>
        <w:t>Algorithm 1</w:t>
      </w:r>
      <w:r w:rsidRPr="00204B12">
        <w:rPr>
          <w:rFonts w:ascii="宋体" w:eastAsia="宋体" w:hAnsi="宋体"/>
          <w:sz w:val="24"/>
          <w:szCs w:val="24"/>
          <w:lang w:eastAsia="zh-CN"/>
        </w:rPr>
        <w:t>。请新开代码分支，按下述验收表开发。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53"/>
        <w:gridCol w:w="4853"/>
      </w:tblGrid>
      <w:tr w:rsidR="00C703E4" w:rsidRPr="00204B12">
        <w:trPr>
          <w:tblHeader/>
          <w:jc w:val="center"/>
        </w:trPr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正式实现要求</w:t>
            </w:r>
            <w:proofErr w:type="spellEnd"/>
          </w:p>
        </w:tc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验收标准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cutoff t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与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audit_at t_a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历史决策只依赖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cutoff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前可采信事实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历史闭合不可改写</w:t>
            </w:r>
            <w:proofErr w:type="spellEnd"/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同一历史快照前后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digest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相同；仅后继审计状态可变化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完整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Finding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触发集合</w:t>
            </w:r>
            <w:proofErr w:type="spellEnd"/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发现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Finding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但缺绑定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/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归因不明时不得形成错误空集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目标发布与修复验证</w:t>
            </w:r>
            <w:proofErr w:type="spellEnd"/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精确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Requirement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版本、目标发布独立闭合、验证证据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机器与事实状态分开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CLOSED/OPEN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机器决策；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PENDING/OPEN/NFI/NA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是证据状态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旧验证包保持冻结</w:t>
            </w:r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新版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6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类反例和新接口测试单独报告，不覆盖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107/16</w:t>
            </w:r>
          </w:p>
        </w:tc>
      </w:tr>
    </w:tbl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输入的</w:t>
      </w:r>
      <w:r w:rsidRPr="00204B12">
        <w:rPr>
          <w:rFonts w:ascii="宋体" w:eastAsia="宋体" w:hAnsi="宋体"/>
          <w:sz w:val="24"/>
          <w:szCs w:val="24"/>
        </w:rPr>
        <w:t>source-record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Curated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 mapping</w:t>
      </w:r>
      <w:r w:rsidRPr="00204B12">
        <w:rPr>
          <w:rFonts w:ascii="宋体" w:eastAsia="宋体" w:hAnsi="宋体"/>
          <w:sz w:val="24"/>
          <w:szCs w:val="24"/>
        </w:rPr>
        <w:t>和</w:t>
      </w:r>
      <w:r w:rsidRPr="00204B12">
        <w:rPr>
          <w:rFonts w:ascii="宋体" w:eastAsia="宋体" w:hAnsi="宋体"/>
          <w:sz w:val="24"/>
          <w:szCs w:val="24"/>
        </w:rPr>
        <w:t>NFI</w:t>
      </w:r>
      <w:r w:rsidRPr="00204B12">
        <w:rPr>
          <w:rFonts w:ascii="宋体" w:eastAsia="宋体" w:hAnsi="宋体"/>
          <w:sz w:val="24"/>
          <w:szCs w:val="24"/>
        </w:rPr>
        <w:t>边界应有明确标识；绝不因缺少原始信号全集而声称工业</w:t>
      </w:r>
      <w:r w:rsidRPr="00204B12">
        <w:rPr>
          <w:rFonts w:ascii="宋体" w:eastAsia="宋体" w:hAnsi="宋体"/>
          <w:sz w:val="24"/>
          <w:szCs w:val="24"/>
        </w:rPr>
        <w:t>A1</w:t>
      </w:r>
      <w:r w:rsidRPr="00204B12">
        <w:rPr>
          <w:rFonts w:ascii="宋体" w:eastAsia="宋体" w:hAnsi="宋体"/>
          <w:sz w:val="24"/>
          <w:szCs w:val="24"/>
        </w:rPr>
        <w:t>总体完整。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br w:type="page"/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lastRenderedPageBreak/>
        <w:t>D5</w:t>
      </w:r>
      <w:r w:rsidRPr="00204B12">
        <w:rPr>
          <w:rFonts w:ascii="宋体" w:eastAsia="宋体" w:hAnsi="宋体"/>
          <w:sz w:val="24"/>
          <w:szCs w:val="24"/>
        </w:rPr>
        <w:t>｜研究实验准备：何时可以把结果写入论文？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正式</w:t>
      </w:r>
      <w:r w:rsidRPr="00204B12">
        <w:rPr>
          <w:rFonts w:ascii="宋体" w:eastAsia="宋体" w:hAnsi="宋体"/>
          <w:sz w:val="24"/>
          <w:szCs w:val="24"/>
        </w:rPr>
        <w:t>E2</w:t>
      </w:r>
      <w:r w:rsidRPr="00204B12">
        <w:rPr>
          <w:rFonts w:ascii="宋体" w:eastAsia="宋体" w:hAnsi="宋体"/>
          <w:sz w:val="24"/>
          <w:szCs w:val="24"/>
        </w:rPr>
        <w:t>之前的四道关卡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G1 </w:t>
      </w:r>
      <w:r w:rsidRPr="00204B12">
        <w:rPr>
          <w:rFonts w:ascii="宋体" w:eastAsia="宋体" w:hAnsi="宋体"/>
          <w:sz w:val="24"/>
          <w:szCs w:val="24"/>
        </w:rPr>
        <w:t>真基线：</w:t>
      </w:r>
      <w:r w:rsidRPr="00204B12">
        <w:rPr>
          <w:rFonts w:ascii="宋体" w:eastAsia="宋体" w:hAnsi="宋体"/>
          <w:sz w:val="24"/>
          <w:szCs w:val="24"/>
        </w:rPr>
        <w:t>B0 PR/Stage</w:t>
      </w:r>
      <w:r w:rsidRPr="00204B12">
        <w:rPr>
          <w:rFonts w:ascii="宋体" w:eastAsia="宋体" w:hAnsi="宋体"/>
          <w:sz w:val="24"/>
          <w:szCs w:val="24"/>
        </w:rPr>
        <w:t>正常与失败运行都有机器原件；</w:t>
      </w:r>
      <w:r w:rsidRPr="00204B12">
        <w:rPr>
          <w:rFonts w:ascii="宋体" w:eastAsia="宋体" w:hAnsi="宋体"/>
          <w:sz w:val="24"/>
          <w:szCs w:val="24"/>
        </w:rPr>
        <w:t>B1</w:t>
      </w:r>
      <w:r w:rsidRPr="00204B12">
        <w:rPr>
          <w:rFonts w:ascii="宋体" w:eastAsia="宋体" w:hAnsi="宋体"/>
          <w:sz w:val="24"/>
          <w:szCs w:val="24"/>
        </w:rPr>
        <w:t>真实来源证明</w:t>
      </w:r>
      <w:r w:rsidRPr="00204B12">
        <w:rPr>
          <w:rFonts w:ascii="宋体" w:eastAsia="宋体" w:hAnsi="宋体"/>
          <w:sz w:val="24"/>
          <w:szCs w:val="24"/>
        </w:rPr>
        <w:t>PASS/FAIL</w:t>
      </w:r>
      <w:r w:rsidRPr="00204B12">
        <w:rPr>
          <w:rFonts w:ascii="宋体" w:eastAsia="宋体" w:hAnsi="宋体"/>
          <w:sz w:val="24"/>
          <w:szCs w:val="24"/>
        </w:rPr>
        <w:t>有工具原件。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 xml:space="preserve">G2 </w:t>
      </w:r>
      <w:r w:rsidRPr="00204B12">
        <w:rPr>
          <w:rFonts w:ascii="宋体" w:eastAsia="宋体" w:hAnsi="宋体"/>
          <w:sz w:val="24"/>
          <w:szCs w:val="24"/>
          <w:lang w:eastAsia="zh-CN"/>
        </w:rPr>
        <w:t>同等条件：确认同一场景、相同代码</w:t>
      </w:r>
      <w:r w:rsidRPr="00204B12">
        <w:rPr>
          <w:rFonts w:ascii="宋体" w:eastAsia="宋体" w:hAnsi="宋体"/>
          <w:sz w:val="24"/>
          <w:szCs w:val="24"/>
          <w:lang w:eastAsia="zh-CN"/>
        </w:rPr>
        <w:t>/</w:t>
      </w:r>
      <w:r w:rsidRPr="00204B12">
        <w:rPr>
          <w:rFonts w:ascii="宋体" w:eastAsia="宋体" w:hAnsi="宋体"/>
          <w:sz w:val="24"/>
          <w:szCs w:val="24"/>
          <w:lang w:eastAsia="zh-CN"/>
        </w:rPr>
        <w:t>构件、同样基础门禁；</w:t>
      </w:r>
      <w:r w:rsidRPr="00204B12">
        <w:rPr>
          <w:rFonts w:ascii="宋体" w:eastAsia="宋体" w:hAnsi="宋体"/>
          <w:sz w:val="24"/>
          <w:szCs w:val="24"/>
          <w:lang w:eastAsia="zh-CN"/>
        </w:rPr>
        <w:t>B2</w:t>
      </w:r>
      <w:r w:rsidRPr="00204B12">
        <w:rPr>
          <w:rFonts w:ascii="宋体" w:eastAsia="宋体" w:hAnsi="宋体"/>
          <w:sz w:val="24"/>
          <w:szCs w:val="24"/>
          <w:lang w:eastAsia="zh-CN"/>
        </w:rPr>
        <w:t>额外字段、适配成本全部单列。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 xml:space="preserve">G3 </w:t>
      </w:r>
      <w:r w:rsidRPr="00204B12">
        <w:rPr>
          <w:rFonts w:ascii="宋体" w:eastAsia="宋体" w:hAnsi="宋体"/>
          <w:sz w:val="24"/>
          <w:szCs w:val="24"/>
          <w:lang w:eastAsia="zh-CN"/>
        </w:rPr>
        <w:t>真</w:t>
      </w:r>
      <w:r w:rsidRPr="00204B12">
        <w:rPr>
          <w:rFonts w:ascii="宋体" w:eastAsia="宋体" w:hAnsi="宋体"/>
          <w:sz w:val="24"/>
          <w:szCs w:val="24"/>
          <w:lang w:eastAsia="zh-CN"/>
        </w:rPr>
        <w:t>A2</w:t>
      </w:r>
      <w:r w:rsidRPr="00204B12">
        <w:rPr>
          <w:rFonts w:ascii="宋体" w:eastAsia="宋体" w:hAnsi="宋体"/>
          <w:sz w:val="24"/>
          <w:szCs w:val="24"/>
          <w:lang w:eastAsia="zh-CN"/>
        </w:rPr>
        <w:t>：已经替换教学原型，经过规范交叉核对、六类</w:t>
      </w:r>
      <w:r w:rsidRPr="00204B12">
        <w:rPr>
          <w:rFonts w:ascii="宋体" w:eastAsia="宋体" w:hAnsi="宋体"/>
          <w:sz w:val="24"/>
          <w:szCs w:val="24"/>
          <w:lang w:eastAsia="zh-CN"/>
        </w:rPr>
        <w:t>A2</w:t>
      </w:r>
      <w:r w:rsidRPr="00204B12">
        <w:rPr>
          <w:rFonts w:ascii="宋体" w:eastAsia="宋体" w:hAnsi="宋体"/>
          <w:sz w:val="24"/>
          <w:szCs w:val="24"/>
          <w:lang w:eastAsia="zh-CN"/>
        </w:rPr>
        <w:t>反例以及新增机器接口回归测试。</w:t>
      </w:r>
    </w:p>
    <w:p w:rsidR="00C703E4" w:rsidRPr="00204B12" w:rsidRDefault="00A95C3F">
      <w:pPr>
        <w:pStyle w:val="a0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 xml:space="preserve">G4 </w:t>
      </w:r>
      <w:r w:rsidRPr="00204B12">
        <w:rPr>
          <w:rFonts w:ascii="宋体" w:eastAsia="宋体" w:hAnsi="宋体"/>
          <w:sz w:val="24"/>
          <w:szCs w:val="24"/>
          <w:lang w:eastAsia="zh-CN"/>
        </w:rPr>
        <w:t>真</w:t>
      </w:r>
      <w:r w:rsidRPr="00204B12">
        <w:rPr>
          <w:rFonts w:ascii="宋体" w:eastAsia="宋体" w:hAnsi="宋体"/>
          <w:sz w:val="24"/>
          <w:szCs w:val="24"/>
          <w:lang w:eastAsia="zh-CN"/>
        </w:rPr>
        <w:t>Oracle</w:t>
      </w:r>
      <w:r w:rsidRPr="00204B12">
        <w:rPr>
          <w:rFonts w:ascii="宋体" w:eastAsia="宋体" w:hAnsi="宋体"/>
          <w:sz w:val="24"/>
          <w:szCs w:val="24"/>
          <w:lang w:eastAsia="zh-CN"/>
        </w:rPr>
        <w:t>：未参与实现的人员预先冻结标签与证据依据；输出出现后不得修改原有答案以追求</w:t>
      </w:r>
      <w:r w:rsidRPr="00204B12">
        <w:rPr>
          <w:rFonts w:ascii="宋体" w:eastAsia="宋体" w:hAnsi="宋体"/>
          <w:sz w:val="24"/>
          <w:szCs w:val="24"/>
          <w:lang w:eastAsia="zh-CN"/>
        </w:rPr>
        <w:t>100%</w:t>
      </w:r>
      <w:r w:rsidRPr="00204B12">
        <w:rPr>
          <w:rFonts w:ascii="宋体" w:eastAsia="宋体" w:hAnsi="宋体"/>
          <w:sz w:val="24"/>
          <w:szCs w:val="24"/>
          <w:lang w:eastAsia="zh-CN"/>
        </w:rPr>
        <w:t>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最小证据目录与截图</w:t>
      </w:r>
      <w:proofErr w:type="spellEnd"/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proofErr w:type="gramStart"/>
      <w:r w:rsidRPr="00204B12">
        <w:rPr>
          <w:rFonts w:ascii="宋体" w:eastAsia="宋体" w:hAnsi="宋体"/>
          <w:sz w:val="24"/>
          <w:szCs w:val="24"/>
        </w:rPr>
        <w:t>runs</w:t>
      </w:r>
      <w:proofErr w:type="gramEnd"/>
      <w:r w:rsidRPr="00204B12">
        <w:rPr>
          <w:rFonts w:ascii="宋体" w:eastAsia="宋体" w:hAnsi="宋体"/>
          <w:sz w:val="24"/>
          <w:szCs w:val="24"/>
        </w:rPr>
        <w:t>/&lt;run_</w:t>
      </w:r>
      <w:r w:rsidRPr="00204B12">
        <w:rPr>
          <w:rFonts w:ascii="宋体" w:eastAsia="宋体" w:hAnsi="宋体"/>
          <w:sz w:val="24"/>
          <w:szCs w:val="24"/>
        </w:rPr>
        <w:t>id&gt;/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preflight.json                 # commit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UTC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Runner</w:t>
      </w:r>
      <w:r w:rsidRPr="00204B12">
        <w:rPr>
          <w:rFonts w:ascii="宋体" w:eastAsia="宋体" w:hAnsi="宋体"/>
          <w:sz w:val="24"/>
          <w:szCs w:val="24"/>
        </w:rPr>
        <w:t>版本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</w:t>
      </w:r>
      <w:proofErr w:type="gramStart"/>
      <w:r w:rsidRPr="00204B12">
        <w:rPr>
          <w:rFonts w:ascii="宋体" w:eastAsia="宋体" w:hAnsi="宋体"/>
          <w:sz w:val="24"/>
          <w:szCs w:val="24"/>
        </w:rPr>
        <w:t>raw/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inventory.jsonl           # </w:t>
      </w:r>
      <w:r w:rsidRPr="00204B12">
        <w:rPr>
          <w:rFonts w:ascii="宋体" w:eastAsia="宋体" w:hAnsi="宋体"/>
          <w:sz w:val="24"/>
          <w:szCs w:val="24"/>
        </w:rPr>
        <w:t>真实上游事件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</w:t>
      </w:r>
      <w:proofErr w:type="gramStart"/>
      <w:r w:rsidRPr="00204B12">
        <w:rPr>
          <w:rFonts w:ascii="宋体" w:eastAsia="宋体" w:hAnsi="宋体"/>
          <w:sz w:val="24"/>
          <w:szCs w:val="24"/>
        </w:rPr>
        <w:t>raw/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dispositions.jsonl        # </w:t>
      </w:r>
      <w:r w:rsidRPr="00204B12">
        <w:rPr>
          <w:rFonts w:ascii="宋体" w:eastAsia="宋体" w:hAnsi="宋体"/>
          <w:sz w:val="24"/>
          <w:szCs w:val="24"/>
        </w:rPr>
        <w:t>处置事件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</w:t>
      </w:r>
      <w:proofErr w:type="gramStart"/>
      <w:r w:rsidRPr="00204B12">
        <w:rPr>
          <w:rFonts w:ascii="宋体" w:eastAsia="宋体" w:hAnsi="宋体"/>
          <w:sz w:val="24"/>
          <w:szCs w:val="24"/>
        </w:rPr>
        <w:t>raw/</w:t>
      </w:r>
      <w:proofErr w:type="gramEnd"/>
      <w:r w:rsidRPr="00204B12">
        <w:rPr>
          <w:rFonts w:ascii="宋体" w:eastAsia="宋体" w:hAnsi="宋体"/>
          <w:sz w:val="24"/>
          <w:szCs w:val="24"/>
        </w:rPr>
        <w:t>stage_check.json          # Dev/QA/Staging HTTP</w:t>
      </w:r>
      <w:r w:rsidRPr="00204B12">
        <w:rPr>
          <w:rFonts w:ascii="宋体" w:eastAsia="宋体" w:hAnsi="宋体"/>
          <w:sz w:val="24"/>
          <w:szCs w:val="24"/>
        </w:rPr>
        <w:t>观测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</w:t>
      </w:r>
      <w:proofErr w:type="gramStart"/>
      <w:r w:rsidRPr="00204B12">
        <w:rPr>
          <w:rFonts w:ascii="宋体" w:eastAsia="宋体" w:hAnsi="宋体"/>
          <w:sz w:val="24"/>
          <w:szCs w:val="24"/>
        </w:rPr>
        <w:t>results/decisions.json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       # </w:t>
      </w:r>
      <w:r w:rsidRPr="00204B12">
        <w:rPr>
          <w:rFonts w:ascii="宋体" w:eastAsia="宋体" w:hAnsi="宋体"/>
          <w:sz w:val="24"/>
          <w:szCs w:val="24"/>
        </w:rPr>
        <w:t>每一变体真实输出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</w:t>
      </w:r>
      <w:proofErr w:type="gramStart"/>
      <w:r w:rsidRPr="00204B12">
        <w:rPr>
          <w:rFonts w:ascii="宋体" w:eastAsia="宋体" w:hAnsi="宋体"/>
          <w:sz w:val="24"/>
          <w:szCs w:val="24"/>
        </w:rPr>
        <w:t>metrics/timing.json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           # </w:t>
      </w:r>
      <w:r w:rsidRPr="00204B12">
        <w:rPr>
          <w:rFonts w:ascii="宋体" w:eastAsia="宋体" w:hAnsi="宋体"/>
          <w:sz w:val="24"/>
          <w:szCs w:val="24"/>
        </w:rPr>
        <w:t>实测延迟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</w:t>
      </w:r>
      <w:proofErr w:type="gramStart"/>
      <w:r w:rsidRPr="00204B12">
        <w:rPr>
          <w:rFonts w:ascii="宋体" w:eastAsia="宋体" w:hAnsi="宋体"/>
          <w:sz w:val="24"/>
          <w:szCs w:val="24"/>
        </w:rPr>
        <w:t>screenshots</w:t>
      </w:r>
      <w:proofErr w:type="gramEnd"/>
      <w:r w:rsidRPr="00204B12">
        <w:rPr>
          <w:rFonts w:ascii="宋体" w:eastAsia="宋体" w:hAnsi="宋体"/>
          <w:sz w:val="24"/>
          <w:szCs w:val="24"/>
        </w:rPr>
        <w:t xml:space="preserve">/                  # </w:t>
      </w:r>
      <w:r w:rsidRPr="00204B12">
        <w:rPr>
          <w:rFonts w:ascii="宋体" w:eastAsia="宋体" w:hAnsi="宋体"/>
          <w:sz w:val="24"/>
          <w:szCs w:val="24"/>
        </w:rPr>
        <w:t>可见运行</w:t>
      </w:r>
      <w:r w:rsidRPr="00204B12">
        <w:rPr>
          <w:rFonts w:ascii="宋体" w:eastAsia="宋体" w:hAnsi="宋体"/>
          <w:sz w:val="24"/>
          <w:szCs w:val="24"/>
        </w:rPr>
        <w:t>ID</w:t>
      </w:r>
      <w:r w:rsidRPr="00204B12">
        <w:rPr>
          <w:rFonts w:ascii="宋体" w:eastAsia="宋体" w:hAnsi="宋体"/>
          <w:sz w:val="24"/>
          <w:szCs w:val="24"/>
        </w:rPr>
        <w:t>的截图</w:t>
      </w:r>
      <w:r w:rsidRPr="00204B12">
        <w:rPr>
          <w:rFonts w:ascii="宋体" w:eastAsia="宋体" w:hAnsi="宋体"/>
          <w:sz w:val="24"/>
          <w:szCs w:val="24"/>
        </w:rPr>
        <w:t>+sidecar</w:t>
      </w:r>
    </w:p>
    <w:p w:rsidR="00C703E4" w:rsidRPr="00204B12" w:rsidRDefault="00A95C3F">
      <w:pPr>
        <w:pStyle w:val="CodeManual"/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 xml:space="preserve">  manifest.json                 # </w:t>
      </w:r>
      <w:r w:rsidRPr="00204B12">
        <w:rPr>
          <w:rFonts w:ascii="宋体" w:eastAsia="宋体" w:hAnsi="宋体"/>
          <w:sz w:val="24"/>
          <w:szCs w:val="24"/>
        </w:rPr>
        <w:t>对上述机器文件的</w:t>
      </w:r>
      <w:r w:rsidRPr="00204B12">
        <w:rPr>
          <w:rFonts w:ascii="宋体" w:eastAsia="宋体" w:hAnsi="宋体"/>
          <w:sz w:val="24"/>
          <w:szCs w:val="24"/>
        </w:rPr>
        <w:t>SHA-256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proofErr w:type="spellStart"/>
      <w:r w:rsidRPr="00204B12">
        <w:rPr>
          <w:rFonts w:ascii="宋体" w:eastAsia="宋体" w:hAnsi="宋体"/>
          <w:sz w:val="24"/>
          <w:szCs w:val="24"/>
        </w:rPr>
        <w:t>截图必须看得到仓库</w:t>
      </w:r>
      <w:proofErr w:type="spellEnd"/>
      <w:r w:rsidRPr="00204B12">
        <w:rPr>
          <w:rFonts w:ascii="宋体" w:eastAsia="宋体" w:hAnsi="宋体"/>
          <w:sz w:val="24"/>
          <w:szCs w:val="24"/>
        </w:rPr>
        <w:t xml:space="preserve">/Run </w:t>
      </w:r>
      <w:proofErr w:type="spellStart"/>
      <w:r w:rsidRPr="00204B12">
        <w:rPr>
          <w:rFonts w:ascii="宋体" w:eastAsia="宋体" w:hAnsi="宋体"/>
          <w:sz w:val="24"/>
          <w:szCs w:val="24"/>
        </w:rPr>
        <w:t>ID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commit</w:t>
      </w:r>
      <w:r w:rsidRPr="00204B12">
        <w:rPr>
          <w:rFonts w:ascii="宋体" w:eastAsia="宋体" w:hAnsi="宋体"/>
          <w:sz w:val="24"/>
          <w:szCs w:val="24"/>
        </w:rPr>
        <w:t>、步骤、实际状态；不是只截一个绿色勾</w:t>
      </w:r>
      <w:proofErr w:type="spellEnd"/>
      <w:r w:rsidRPr="00204B12">
        <w:rPr>
          <w:rFonts w:ascii="宋体" w:eastAsia="宋体" w:hAnsi="宋体"/>
          <w:sz w:val="24"/>
          <w:szCs w:val="24"/>
        </w:rPr>
        <w:t>。</w:t>
      </w:r>
      <w:r w:rsidRPr="00204B12">
        <w:rPr>
          <w:rFonts w:ascii="宋体" w:eastAsia="宋体" w:hAnsi="宋体"/>
          <w:sz w:val="24"/>
          <w:szCs w:val="24"/>
          <w:lang w:eastAsia="zh-CN"/>
        </w:rPr>
        <w:t>每张截图都应对应可下载日志和</w:t>
      </w:r>
      <w:r w:rsidRPr="00204B12">
        <w:rPr>
          <w:rFonts w:ascii="宋体" w:eastAsia="宋体" w:hAnsi="宋体"/>
          <w:sz w:val="24"/>
          <w:szCs w:val="24"/>
          <w:lang w:eastAsia="zh-CN"/>
        </w:rPr>
        <w:t>run ID</w:t>
      </w:r>
      <w:r w:rsidRPr="00204B12">
        <w:rPr>
          <w:rFonts w:ascii="宋体" w:eastAsia="宋体" w:hAnsi="宋体"/>
          <w:sz w:val="24"/>
          <w:szCs w:val="24"/>
          <w:lang w:eastAsia="zh-CN"/>
        </w:rPr>
        <w:t>，并记录</w:t>
      </w:r>
      <w:r w:rsidRPr="00204B12">
        <w:rPr>
          <w:rFonts w:ascii="宋体" w:eastAsia="宋体" w:hAnsi="宋体"/>
          <w:sz w:val="24"/>
          <w:szCs w:val="24"/>
          <w:lang w:eastAsia="zh-CN"/>
        </w:rPr>
        <w:t>UTC</w:t>
      </w:r>
      <w:r w:rsidRPr="00204B12">
        <w:rPr>
          <w:rFonts w:ascii="宋体" w:eastAsia="宋体" w:hAnsi="宋体"/>
          <w:sz w:val="24"/>
          <w:szCs w:val="24"/>
          <w:lang w:eastAsia="zh-CN"/>
        </w:rPr>
        <w:t>、采集人、脱敏操作。</w:t>
      </w:r>
    </w:p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给实验负责人提交的第一周报告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53"/>
        <w:gridCol w:w="4853"/>
      </w:tblGrid>
      <w:tr w:rsidR="00C703E4" w:rsidRPr="00204B12">
        <w:trPr>
          <w:tblHeader/>
          <w:jc w:val="center"/>
        </w:trPr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验收项</w:t>
            </w:r>
            <w:proofErr w:type="spellEnd"/>
          </w:p>
        </w:tc>
        <w:tc>
          <w:tcPr>
            <w:tcW w:w="4853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本周应有的事实／附件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B0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真实运行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GitHub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正常与测试失败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run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的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URL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、原始日志、构件与三阶段记录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真实运行</w:t>
            </w:r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attestation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验证、篡改负例；不能使用时提交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N/A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原因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B2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教学验证</w:t>
            </w:r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三个不同场景的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raw/case/result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及原始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hash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新版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A2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进度</w:t>
            </w:r>
          </w:p>
        </w:tc>
        <w:tc>
          <w:tcPr>
            <w:tcW w:w="4853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规范与字段差异表、代码分支、六类反例计划</w:t>
            </w:r>
          </w:p>
        </w:tc>
      </w:tr>
      <w:tr w:rsidR="00C703E4" w:rsidRPr="00204B12">
        <w:trPr>
          <w:jc w:val="center"/>
        </w:trPr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科研质量控制</w:t>
            </w:r>
            <w:proofErr w:type="spellEnd"/>
          </w:p>
        </w:tc>
        <w:tc>
          <w:tcPr>
            <w:tcW w:w="4853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原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107/16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冻结记录、独立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Oracle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安排及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E2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实验预注册草案</w:t>
            </w:r>
          </w:p>
        </w:tc>
      </w:tr>
    </w:tbl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第一周可以承认</w:t>
      </w:r>
      <w:r w:rsidRPr="00204B12">
        <w:rPr>
          <w:rFonts w:ascii="宋体" w:eastAsia="宋体" w:hAnsi="宋体"/>
          <w:sz w:val="24"/>
          <w:szCs w:val="24"/>
          <w:lang w:eastAsia="zh-CN"/>
        </w:rPr>
        <w:t>“</w:t>
      </w:r>
      <w:r w:rsidRPr="00204B12">
        <w:rPr>
          <w:rFonts w:ascii="宋体" w:eastAsia="宋体" w:hAnsi="宋体"/>
          <w:sz w:val="24"/>
          <w:szCs w:val="24"/>
          <w:lang w:eastAsia="zh-CN"/>
        </w:rPr>
        <w:t>教程演示完成，正式</w:t>
      </w:r>
      <w:r w:rsidRPr="00204B12">
        <w:rPr>
          <w:rFonts w:ascii="宋体" w:eastAsia="宋体" w:hAnsi="宋体"/>
          <w:sz w:val="24"/>
          <w:szCs w:val="24"/>
          <w:lang w:eastAsia="zh-CN"/>
        </w:rPr>
        <w:t>E2</w:t>
      </w:r>
      <w:r w:rsidRPr="00204B12">
        <w:rPr>
          <w:rFonts w:ascii="宋体" w:eastAsia="宋体" w:hAnsi="宋体"/>
          <w:sz w:val="24"/>
          <w:szCs w:val="24"/>
          <w:lang w:eastAsia="zh-CN"/>
        </w:rPr>
        <w:t>未启动</w:t>
      </w:r>
      <w:r w:rsidRPr="00204B12">
        <w:rPr>
          <w:rFonts w:ascii="宋体" w:eastAsia="宋体" w:hAnsi="宋体"/>
          <w:sz w:val="24"/>
          <w:szCs w:val="24"/>
          <w:lang w:eastAsia="zh-CN"/>
        </w:rPr>
        <w:t>”</w:t>
      </w:r>
      <w:r w:rsidRPr="00204B12">
        <w:rPr>
          <w:rFonts w:ascii="宋体" w:eastAsia="宋体" w:hAnsi="宋体"/>
          <w:sz w:val="24"/>
          <w:szCs w:val="24"/>
          <w:lang w:eastAsia="zh-CN"/>
        </w:rPr>
        <w:t>；不要把教学结果写入论文。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br w:type="page"/>
      </w:r>
    </w:p>
    <w:p w:rsidR="00C703E4" w:rsidRPr="00204B12" w:rsidRDefault="00A95C3F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lastRenderedPageBreak/>
        <w:t>常见问题、失败处理与正确边界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3235"/>
        <w:gridCol w:w="3235"/>
      </w:tblGrid>
      <w:tr w:rsidR="00C703E4" w:rsidRPr="00204B12">
        <w:trPr>
          <w:tblHeader/>
          <w:jc w:val="center"/>
        </w:trPr>
        <w:tc>
          <w:tcPr>
            <w:tcW w:w="3235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团队看到的问题</w:t>
            </w:r>
            <w:proofErr w:type="spellEnd"/>
          </w:p>
        </w:tc>
        <w:tc>
          <w:tcPr>
            <w:tcW w:w="3235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优先检查什么</w:t>
            </w:r>
          </w:p>
        </w:tc>
        <w:tc>
          <w:tcPr>
            <w:tcW w:w="3235" w:type="dxa"/>
            <w:shd w:val="clear" w:color="auto" w:fill="DCEAF4"/>
            <w:vAlign w:val="center"/>
          </w:tcPr>
          <w:p w:rsidR="00C703E4" w:rsidRPr="00204B12" w:rsidRDefault="00A95C3F">
            <w:pPr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b/>
                <w:sz w:val="24"/>
                <w:szCs w:val="24"/>
              </w:rPr>
              <w:t>如何记录</w:t>
            </w:r>
          </w:p>
        </w:tc>
      </w:tr>
      <w:tr w:rsidR="00C703E4" w:rsidRPr="00204B12">
        <w:trPr>
          <w:jc w:val="center"/>
        </w:trPr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python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运行报找不到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tools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或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app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是否在工程根目录；是否解压了完整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ZIP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原命令、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cwd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、错误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stdout</w:t>
            </w:r>
            <w:proofErr w:type="spellEnd"/>
          </w:p>
        </w:tc>
      </w:tr>
      <w:tr w:rsidR="00C703E4" w:rsidRPr="00204B12">
        <w:trPr>
          <w:jc w:val="center"/>
        </w:trPr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Docker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端口占用</w:t>
            </w:r>
          </w:p>
        </w:tc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18081–18083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端口是否被其他服务占用</w:t>
            </w:r>
          </w:p>
        </w:tc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 xml:space="preserve">compose </w:t>
            </w: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ps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与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logs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；保留原错误</w:t>
            </w:r>
            <w:proofErr w:type="spellEnd"/>
          </w:p>
        </w:tc>
      </w:tr>
      <w:tr w:rsidR="00C703E4" w:rsidRPr="00204B12">
        <w:trPr>
          <w:jc w:val="center"/>
        </w:trPr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B01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红灯被认为实验失败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这是预期的真实故障门禁拒绝；应保留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artifact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QA 503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CI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非零退出码</w:t>
            </w:r>
          </w:p>
        </w:tc>
      </w:tr>
      <w:tr w:rsidR="00C703E4" w:rsidRPr="00204B12">
        <w:trPr>
          <w:jc w:val="center"/>
        </w:trPr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报权限错误</w:t>
            </w:r>
          </w:p>
        </w:tc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仓库是否公开、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Actions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权限是否允许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attestations</w:t>
            </w:r>
          </w:p>
        </w:tc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r w:rsidRPr="00204B12">
              <w:rPr>
                <w:rFonts w:ascii="宋体" w:eastAsia="宋体" w:hAnsi="宋体"/>
                <w:sz w:val="24"/>
                <w:szCs w:val="24"/>
              </w:rPr>
              <w:t>B1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记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N/A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不记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Missed</w:t>
            </w:r>
          </w:p>
        </w:tc>
      </w:tr>
      <w:tr w:rsidR="00C703E4" w:rsidRPr="00204B12">
        <w:trPr>
          <w:jc w:val="center"/>
        </w:trPr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B2 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NFI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被理解成算法确认违规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NFI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是事实不可核验，执行上保守阻止闭合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机器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OPEN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与事实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NFI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分别登记</w:t>
            </w:r>
          </w:p>
        </w:tc>
      </w:tr>
      <w:tr w:rsidR="00C703E4" w:rsidRPr="00204B12">
        <w:trPr>
          <w:jc w:val="center"/>
        </w:trPr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ZHX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现有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42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条处置被当作全量原始信号</w:t>
            </w:r>
          </w:p>
        </w:tc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上游独立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inventory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尚未核验</w:t>
            </w:r>
            <w:proofErr w:type="spellEnd"/>
          </w:p>
        </w:tc>
        <w:tc>
          <w:tcPr>
            <w:tcW w:w="3235" w:type="dxa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仅做局部一致性，不得宣布完整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A1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验证</w:t>
            </w:r>
          </w:p>
        </w:tc>
      </w:tr>
      <w:tr w:rsidR="00C703E4" w:rsidRPr="00204B12">
        <w:trPr>
          <w:jc w:val="center"/>
        </w:trPr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A2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新增接口输出旧冻结包中不存在</w:t>
            </w:r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204B12">
              <w:rPr>
                <w:rFonts w:ascii="宋体" w:eastAsia="宋体" w:hAnsi="宋体"/>
                <w:sz w:val="24"/>
                <w:szCs w:val="24"/>
              </w:rPr>
              <w:t>旧版只输出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closed_as_of</w:t>
            </w:r>
            <w:r w:rsidRPr="00204B12">
              <w:rPr>
                <w:rFonts w:ascii="宋体" w:eastAsia="宋体" w:hAnsi="宋体"/>
                <w:sz w:val="24"/>
                <w:szCs w:val="24"/>
              </w:rPr>
              <w:t>等，不支持新接口</w:t>
            </w:r>
            <w:proofErr w:type="spellEnd"/>
          </w:p>
        </w:tc>
        <w:tc>
          <w:tcPr>
            <w:tcW w:w="3235" w:type="dxa"/>
            <w:shd w:val="clear" w:color="auto" w:fill="F7FAFC"/>
            <w:vAlign w:val="center"/>
          </w:tcPr>
          <w:p w:rsidR="00C703E4" w:rsidRPr="00204B12" w:rsidRDefault="00A95C3F">
            <w:pPr>
              <w:spacing w:after="2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另建新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A2</w:t>
            </w:r>
            <w:r w:rsidRPr="00204B12">
              <w:rPr>
                <w:rFonts w:ascii="宋体" w:eastAsia="宋体" w:hAnsi="宋体"/>
                <w:sz w:val="24"/>
                <w:szCs w:val="24"/>
                <w:lang w:eastAsia="zh-CN"/>
              </w:rPr>
              <w:t>实现、冻结新测试</w:t>
            </w:r>
          </w:p>
        </w:tc>
      </w:tr>
    </w:tbl>
    <w:p w:rsidR="00C703E4" w:rsidRPr="00204B12" w:rsidRDefault="00A95C3F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正式研究与入门教学之间的界线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已在本包本地执行并验证：</w:t>
      </w:r>
      <w:r w:rsidRPr="00204B12">
        <w:rPr>
          <w:rFonts w:ascii="宋体" w:eastAsia="宋体" w:hAnsi="宋体"/>
          <w:sz w:val="24"/>
          <w:szCs w:val="24"/>
        </w:rPr>
        <w:t>Python</w:t>
      </w:r>
      <w:r w:rsidRPr="00204B12">
        <w:rPr>
          <w:rFonts w:ascii="宋体" w:eastAsia="宋体" w:hAnsi="宋体"/>
          <w:sz w:val="24"/>
          <w:szCs w:val="24"/>
        </w:rPr>
        <w:t>单测、真实本地</w:t>
      </w:r>
      <w:r w:rsidRPr="00204B12">
        <w:rPr>
          <w:rFonts w:ascii="宋体" w:eastAsia="宋体" w:hAnsi="宋体"/>
          <w:sz w:val="24"/>
          <w:szCs w:val="24"/>
        </w:rPr>
        <w:t>HTTP</w:t>
      </w:r>
      <w:r w:rsidRPr="00204B12">
        <w:rPr>
          <w:rFonts w:ascii="宋体" w:eastAsia="宋体" w:hAnsi="宋体"/>
          <w:sz w:val="24"/>
          <w:szCs w:val="24"/>
        </w:rPr>
        <w:t>健康检查、</w:t>
      </w:r>
      <w:r w:rsidRPr="00204B12">
        <w:rPr>
          <w:rFonts w:ascii="宋体" w:eastAsia="宋体" w:hAnsi="宋体"/>
          <w:sz w:val="24"/>
          <w:szCs w:val="24"/>
        </w:rPr>
        <w:t>N01/B01/A101/A201</w:t>
      </w:r>
      <w:r w:rsidRPr="00204B12">
        <w:rPr>
          <w:rFonts w:ascii="宋体" w:eastAsia="宋体" w:hAnsi="宋体"/>
          <w:sz w:val="24"/>
          <w:szCs w:val="24"/>
        </w:rPr>
        <w:t>的教学判定及证据文件生成。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</w:rPr>
      </w:pPr>
      <w:r w:rsidRPr="00204B12">
        <w:rPr>
          <w:rFonts w:ascii="宋体" w:eastAsia="宋体" w:hAnsi="宋体"/>
          <w:sz w:val="24"/>
          <w:szCs w:val="24"/>
        </w:rPr>
        <w:t>没有在本环境中运行并因此不能宣称完成：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云端</w:t>
      </w:r>
      <w:r w:rsidRPr="00204B12">
        <w:rPr>
          <w:rFonts w:ascii="宋体" w:eastAsia="宋体" w:hAnsi="宋体"/>
          <w:sz w:val="24"/>
          <w:szCs w:val="24"/>
        </w:rPr>
        <w:t>Actions</w:t>
      </w:r>
      <w:r w:rsidRPr="00204B12">
        <w:rPr>
          <w:rFonts w:ascii="宋体" w:eastAsia="宋体" w:hAnsi="宋体"/>
          <w:sz w:val="24"/>
          <w:szCs w:val="24"/>
        </w:rPr>
        <w:t>、</w:t>
      </w:r>
      <w:r w:rsidRPr="00204B12">
        <w:rPr>
          <w:rFonts w:ascii="宋体" w:eastAsia="宋体" w:hAnsi="宋体"/>
          <w:sz w:val="24"/>
          <w:szCs w:val="24"/>
        </w:rPr>
        <w:t>Docker Compose</w:t>
      </w:r>
      <w:r w:rsidRPr="00204B12">
        <w:rPr>
          <w:rFonts w:ascii="宋体" w:eastAsia="宋体" w:hAnsi="宋体"/>
          <w:sz w:val="24"/>
          <w:szCs w:val="24"/>
        </w:rPr>
        <w:t>容器、</w:t>
      </w:r>
      <w:r w:rsidRPr="00204B12">
        <w:rPr>
          <w:rFonts w:ascii="宋体" w:eastAsia="宋体" w:hAnsi="宋体"/>
          <w:sz w:val="24"/>
          <w:szCs w:val="24"/>
        </w:rPr>
        <w:t>GitHub</w:t>
      </w:r>
      <w:r w:rsidRPr="00204B12">
        <w:rPr>
          <w:rFonts w:ascii="宋体" w:eastAsia="宋体" w:hAnsi="宋体"/>
          <w:sz w:val="24"/>
          <w:szCs w:val="24"/>
        </w:rPr>
        <w:t>真实</w:t>
      </w:r>
      <w:r w:rsidRPr="00204B12">
        <w:rPr>
          <w:rFonts w:ascii="宋体" w:eastAsia="宋体" w:hAnsi="宋体"/>
          <w:sz w:val="24"/>
          <w:szCs w:val="24"/>
        </w:rPr>
        <w:t>Artifact Attestation</w:t>
      </w:r>
      <w:r w:rsidRPr="00204B12">
        <w:rPr>
          <w:rFonts w:ascii="宋体" w:eastAsia="宋体" w:hAnsi="宋体"/>
          <w:sz w:val="24"/>
          <w:szCs w:val="24"/>
        </w:rPr>
        <w:t>签发</w:t>
      </w:r>
      <w:r w:rsidRPr="00204B12">
        <w:rPr>
          <w:rFonts w:ascii="宋体" w:eastAsia="宋体" w:hAnsi="宋体"/>
          <w:sz w:val="24"/>
          <w:szCs w:val="24"/>
        </w:rPr>
        <w:t>/</w:t>
      </w:r>
      <w:r w:rsidRPr="00204B12">
        <w:rPr>
          <w:rFonts w:ascii="宋体" w:eastAsia="宋体" w:hAnsi="宋体"/>
          <w:sz w:val="24"/>
          <w:szCs w:val="24"/>
        </w:rPr>
        <w:t>校验、论文参考验证器新版</w:t>
      </w:r>
      <w:r w:rsidRPr="00204B12">
        <w:rPr>
          <w:rFonts w:ascii="宋体" w:eastAsia="宋体" w:hAnsi="宋体"/>
          <w:sz w:val="24"/>
          <w:szCs w:val="24"/>
        </w:rPr>
        <w:t>A2</w:t>
      </w:r>
      <w:r w:rsidRPr="00204B12">
        <w:rPr>
          <w:rFonts w:ascii="宋体" w:eastAsia="宋体" w:hAnsi="宋体"/>
          <w:sz w:val="24"/>
          <w:szCs w:val="24"/>
        </w:rPr>
        <w:t>、独立</w:t>
      </w:r>
      <w:r w:rsidRPr="00204B12">
        <w:rPr>
          <w:rFonts w:ascii="宋体" w:eastAsia="宋体" w:hAnsi="宋体"/>
          <w:sz w:val="24"/>
          <w:szCs w:val="24"/>
        </w:rPr>
        <w:t>Oracle</w:t>
      </w:r>
      <w:r w:rsidRPr="00204B12">
        <w:rPr>
          <w:rFonts w:ascii="宋体" w:eastAsia="宋体" w:hAnsi="宋体"/>
          <w:sz w:val="24"/>
          <w:szCs w:val="24"/>
        </w:rPr>
        <w:t>盲评及</w:t>
      </w:r>
      <w:r w:rsidRPr="00204B12">
        <w:rPr>
          <w:rFonts w:ascii="宋体" w:eastAsia="宋体" w:hAnsi="宋体"/>
          <w:sz w:val="24"/>
          <w:szCs w:val="24"/>
        </w:rPr>
        <w:t>E3</w:t>
      </w:r>
      <w:r w:rsidRPr="00204B12">
        <w:rPr>
          <w:rFonts w:ascii="宋体" w:eastAsia="宋体" w:hAnsi="宋体"/>
          <w:sz w:val="24"/>
          <w:szCs w:val="24"/>
        </w:rPr>
        <w:t>生产性能。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最优分工：</w:t>
      </w:r>
      <w:r w:rsidRPr="00204B12">
        <w:rPr>
          <w:rFonts w:ascii="宋体" w:eastAsia="宋体" w:hAnsi="宋体"/>
          <w:sz w:val="24"/>
          <w:szCs w:val="24"/>
          <w:lang w:eastAsia="zh-CN"/>
        </w:rPr>
        <w:t>CI</w:t>
      </w:r>
      <w:r w:rsidRPr="00204B12">
        <w:rPr>
          <w:rFonts w:ascii="宋体" w:eastAsia="宋体" w:hAnsi="宋体"/>
          <w:sz w:val="24"/>
          <w:szCs w:val="24"/>
          <w:lang w:eastAsia="zh-CN"/>
        </w:rPr>
        <w:t>负责人先完成</w:t>
      </w:r>
      <w:r w:rsidRPr="00204B12">
        <w:rPr>
          <w:rFonts w:ascii="宋体" w:eastAsia="宋体" w:hAnsi="宋体"/>
          <w:sz w:val="24"/>
          <w:szCs w:val="24"/>
          <w:lang w:eastAsia="zh-CN"/>
        </w:rPr>
        <w:t>B0/B1</w:t>
      </w:r>
      <w:r w:rsidRPr="00204B12">
        <w:rPr>
          <w:rFonts w:ascii="宋体" w:eastAsia="宋体" w:hAnsi="宋体"/>
          <w:sz w:val="24"/>
          <w:szCs w:val="24"/>
          <w:lang w:eastAsia="zh-CN"/>
        </w:rPr>
        <w:t>；算法负责人单独完成新版</w:t>
      </w:r>
      <w:r w:rsidRPr="00204B12">
        <w:rPr>
          <w:rFonts w:ascii="宋体" w:eastAsia="宋体" w:hAnsi="宋体"/>
          <w:sz w:val="24"/>
          <w:szCs w:val="24"/>
          <w:lang w:eastAsia="zh-CN"/>
        </w:rPr>
        <w:t>A2</w:t>
      </w:r>
      <w:r w:rsidRPr="00204B12">
        <w:rPr>
          <w:rFonts w:ascii="宋体" w:eastAsia="宋体" w:hAnsi="宋体"/>
          <w:sz w:val="24"/>
          <w:szCs w:val="24"/>
          <w:lang w:eastAsia="zh-CN"/>
        </w:rPr>
        <w:t>；</w:t>
      </w:r>
      <w:r w:rsidRPr="00204B12">
        <w:rPr>
          <w:rFonts w:ascii="宋体" w:eastAsia="宋体" w:hAnsi="宋体"/>
          <w:sz w:val="24"/>
          <w:szCs w:val="24"/>
          <w:lang w:eastAsia="zh-CN"/>
        </w:rPr>
        <w:t>Oracle</w:t>
      </w:r>
      <w:r w:rsidRPr="00204B12">
        <w:rPr>
          <w:rFonts w:ascii="宋体" w:eastAsia="宋体" w:hAnsi="宋体"/>
          <w:sz w:val="24"/>
          <w:szCs w:val="24"/>
          <w:lang w:eastAsia="zh-CN"/>
        </w:rPr>
        <w:t>组先冻结规则</w:t>
      </w:r>
      <w:proofErr w:type="gramStart"/>
      <w:r w:rsidRPr="00204B12">
        <w:rPr>
          <w:rFonts w:ascii="宋体" w:eastAsia="宋体" w:hAnsi="宋体"/>
          <w:sz w:val="24"/>
          <w:szCs w:val="24"/>
          <w:lang w:eastAsia="zh-CN"/>
        </w:rPr>
        <w:t>再盲评</w:t>
      </w:r>
      <w:proofErr w:type="gramEnd"/>
      <w:r w:rsidRPr="00204B12">
        <w:rPr>
          <w:rFonts w:ascii="宋体" w:eastAsia="宋体" w:hAnsi="宋体"/>
          <w:sz w:val="24"/>
          <w:szCs w:val="24"/>
          <w:lang w:eastAsia="zh-CN"/>
        </w:rPr>
        <w:t>；实验负责人负责基线公平与取证审核。</w:t>
      </w:r>
    </w:p>
    <w:p w:rsidR="00C703E4" w:rsidRPr="00204B12" w:rsidRDefault="00A95C3F">
      <w:pPr>
        <w:rPr>
          <w:rFonts w:ascii="宋体" w:eastAsia="宋体" w:hAnsi="宋体"/>
          <w:sz w:val="24"/>
          <w:szCs w:val="24"/>
          <w:lang w:eastAsia="zh-CN"/>
        </w:rPr>
      </w:pPr>
      <w:r w:rsidRPr="00204B12">
        <w:rPr>
          <w:rFonts w:ascii="宋体" w:eastAsia="宋体" w:hAnsi="宋体"/>
          <w:sz w:val="24"/>
          <w:szCs w:val="24"/>
          <w:lang w:eastAsia="zh-CN"/>
        </w:rPr>
        <w:t>README</w:t>
      </w:r>
      <w:r w:rsidRPr="00204B12">
        <w:rPr>
          <w:rFonts w:ascii="宋体" w:eastAsia="宋体" w:hAnsi="宋体"/>
          <w:sz w:val="24"/>
          <w:szCs w:val="24"/>
          <w:lang w:eastAsia="zh-CN"/>
        </w:rPr>
        <w:t>和</w:t>
      </w:r>
      <w:r w:rsidRPr="00204B12">
        <w:rPr>
          <w:rFonts w:ascii="宋体" w:eastAsia="宋体" w:hAnsi="宋体"/>
          <w:sz w:val="24"/>
          <w:szCs w:val="24"/>
          <w:lang w:eastAsia="zh-CN"/>
        </w:rPr>
        <w:t xml:space="preserve"> docs/01_</w:t>
      </w:r>
      <w:r w:rsidRPr="00204B12">
        <w:rPr>
          <w:rFonts w:ascii="宋体" w:eastAsia="宋体" w:hAnsi="宋体"/>
          <w:sz w:val="24"/>
          <w:szCs w:val="24"/>
          <w:lang w:eastAsia="zh-CN"/>
        </w:rPr>
        <w:t>五日任务卡</w:t>
      </w:r>
      <w:r w:rsidRPr="00204B12">
        <w:rPr>
          <w:rFonts w:ascii="宋体" w:eastAsia="宋体" w:hAnsi="宋体"/>
          <w:sz w:val="24"/>
          <w:szCs w:val="24"/>
          <w:lang w:eastAsia="zh-CN"/>
        </w:rPr>
        <w:t xml:space="preserve">.csv </w:t>
      </w:r>
      <w:r w:rsidRPr="00204B12">
        <w:rPr>
          <w:rFonts w:ascii="宋体" w:eastAsia="宋体" w:hAnsi="宋体"/>
          <w:sz w:val="24"/>
          <w:szCs w:val="24"/>
          <w:lang w:eastAsia="zh-CN"/>
        </w:rPr>
        <w:t>是每日现场执行入口。若遇到阻塞，团队应反馈具体命令、完整错误日志和当前文件路径，而不是笼统报</w:t>
      </w:r>
      <w:r w:rsidRPr="00204B12">
        <w:rPr>
          <w:rFonts w:ascii="宋体" w:eastAsia="宋体" w:hAnsi="宋体"/>
          <w:sz w:val="24"/>
          <w:szCs w:val="24"/>
          <w:lang w:eastAsia="zh-CN"/>
        </w:rPr>
        <w:t>告</w:t>
      </w:r>
      <w:r w:rsidRPr="00204B12">
        <w:rPr>
          <w:rFonts w:ascii="宋体" w:eastAsia="宋体" w:hAnsi="宋体"/>
          <w:sz w:val="24"/>
          <w:szCs w:val="24"/>
          <w:lang w:eastAsia="zh-CN"/>
        </w:rPr>
        <w:t>“</w:t>
      </w:r>
      <w:r w:rsidRPr="00204B12">
        <w:rPr>
          <w:rFonts w:ascii="宋体" w:eastAsia="宋体" w:hAnsi="宋体"/>
          <w:sz w:val="24"/>
          <w:szCs w:val="24"/>
          <w:lang w:eastAsia="zh-CN"/>
        </w:rPr>
        <w:t>软件安装失败</w:t>
      </w:r>
      <w:r w:rsidRPr="00204B12">
        <w:rPr>
          <w:rFonts w:ascii="宋体" w:eastAsia="宋体" w:hAnsi="宋体"/>
          <w:sz w:val="24"/>
          <w:szCs w:val="24"/>
          <w:lang w:eastAsia="zh-CN"/>
        </w:rPr>
        <w:t>”</w:t>
      </w:r>
      <w:r w:rsidRPr="00204B12">
        <w:rPr>
          <w:rFonts w:ascii="宋体" w:eastAsia="宋体" w:hAnsi="宋体"/>
          <w:sz w:val="24"/>
          <w:szCs w:val="24"/>
          <w:lang w:eastAsia="zh-CN"/>
        </w:rPr>
        <w:t>。</w:t>
      </w:r>
    </w:p>
    <w:sectPr w:rsidR="00C703E4" w:rsidRPr="00204B1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52" w:h="16848"/>
      <w:pgMar w:top="936" w:right="1123" w:bottom="792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5C3F" w:rsidRDefault="00A95C3F">
      <w:pPr>
        <w:spacing w:after="0" w:line="240" w:lineRule="auto"/>
      </w:pPr>
      <w:r>
        <w:separator/>
      </w:r>
    </w:p>
  </w:endnote>
  <w:endnote w:type="continuationSeparator" w:id="0">
    <w:p w:rsidR="00A95C3F" w:rsidRDefault="00A95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B12" w:rsidRDefault="00204B1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03E4" w:rsidRDefault="00A95C3F">
    <w:pPr>
      <w:pStyle w:val="a7"/>
      <w:jc w:val="center"/>
      <w:rPr>
        <w:lang w:eastAsia="zh-CN"/>
      </w:rPr>
    </w:pPr>
    <w:r>
      <w:rPr>
        <w:sz w:val="15"/>
        <w:lang w:eastAsia="zh-CN"/>
      </w:rPr>
      <w:t>仅用于实验团队实施与受控</w:t>
    </w:r>
    <w:r>
      <w:rPr>
        <w:sz w:val="15"/>
        <w:lang w:eastAsia="zh-CN"/>
      </w:rPr>
      <w:t>pilot</w:t>
    </w:r>
    <w:r>
      <w:rPr>
        <w:sz w:val="15"/>
        <w:lang w:eastAsia="zh-CN"/>
      </w:rPr>
      <w:t>；实际</w:t>
    </w:r>
    <w:r>
      <w:rPr>
        <w:sz w:val="15"/>
        <w:lang w:eastAsia="zh-CN"/>
      </w:rPr>
      <w:t>结论</w:t>
    </w:r>
    <w:bookmarkStart w:id="0" w:name="_GoBack"/>
    <w:bookmarkEnd w:id="0"/>
    <w:r>
      <w:rPr>
        <w:sz w:val="15"/>
        <w:lang w:eastAsia="zh-CN"/>
      </w:rPr>
      <w:t>须以正式实验的可复核证据为准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B12" w:rsidRDefault="00204B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5C3F" w:rsidRDefault="00A95C3F">
      <w:pPr>
        <w:spacing w:after="0" w:line="240" w:lineRule="auto"/>
      </w:pPr>
      <w:r>
        <w:separator/>
      </w:r>
    </w:p>
  </w:footnote>
  <w:footnote w:type="continuationSeparator" w:id="0">
    <w:p w:rsidR="00A95C3F" w:rsidRDefault="00A95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B12" w:rsidRDefault="00204B1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03E4" w:rsidRDefault="00A95C3F">
    <w:pPr>
      <w:pStyle w:val="a5"/>
      <w:jc w:val="right"/>
    </w:pPr>
    <w:r>
      <w:rPr>
        <w:color w:val="6E8296"/>
        <w:sz w:val="16"/>
      </w:rPr>
      <w:t xml:space="preserve">IEEE Access </w:t>
    </w:r>
    <w:r>
      <w:rPr>
        <w:color w:val="6E8296"/>
        <w:sz w:val="16"/>
      </w:rPr>
      <w:t>证据闭合</w:t>
    </w:r>
    <w:r>
      <w:rPr>
        <w:color w:val="6E8296"/>
        <w:sz w:val="16"/>
      </w:rPr>
      <w:t xml:space="preserve"> · </w:t>
    </w:r>
    <w:r>
      <w:rPr>
        <w:color w:val="6E8296"/>
        <w:sz w:val="16"/>
      </w:rPr>
      <w:t>实验组工程开工包</w:t>
    </w:r>
    <w:r>
      <w:rPr>
        <w:color w:val="6E8296"/>
        <w:sz w:val="16"/>
      </w:rPr>
      <w:t xml:space="preserve">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B12" w:rsidRDefault="00204B1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4B12"/>
    <w:rsid w:val="0029639D"/>
    <w:rsid w:val="00326F90"/>
    <w:rsid w:val="00A95C3F"/>
    <w:rsid w:val="00AA1D8D"/>
    <w:rsid w:val="00B47730"/>
    <w:rsid w:val="00C703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4EE76C-97A3-438B-A7AE-D9617CE4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微软雅黑" w:hAnsi="微软雅黑"/>
      <w:color w:val="303C4E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14375B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14375B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80" w:after="120" w:line="240" w:lineRule="auto"/>
      <w:contextualSpacing/>
    </w:pPr>
    <w:rPr>
      <w:rFonts w:asciiTheme="majorHAnsi" w:eastAsiaTheme="majorEastAsia" w:hAnsiTheme="majorHAnsi" w:cstheme="majorBidi"/>
      <w:b/>
      <w:color w:val="14375B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Manual">
    <w:name w:val="CodeManual"/>
    <w:pPr>
      <w:spacing w:after="40"/>
      <w:ind w:left="245"/>
    </w:pPr>
    <w:rPr>
      <w:rFonts w:ascii="Consolas" w:hAnsi="Consolas"/>
      <w:color w:val="27344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F9726-DEFC-4CEB-B4F0-673CF1F8D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TYW</cp:lastModifiedBy>
  <cp:revision>2</cp:revision>
  <dcterms:created xsi:type="dcterms:W3CDTF">2013-12-23T23:15:00Z</dcterms:created>
  <dcterms:modified xsi:type="dcterms:W3CDTF">2026-10-21T01:58:00Z</dcterms:modified>
  <cp:category/>
</cp:coreProperties>
</file>